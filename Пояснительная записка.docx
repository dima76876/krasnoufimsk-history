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0131D" w14:textId="77777777" w:rsidR="00EF4195" w:rsidRPr="00C52A9C" w:rsidRDefault="00000000">
      <w:pPr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МИНИСТЕРСТВО ОБРАЗОВАНИЯ И МОЛОДЁЖНОЙ ПОЛИТИКИ СВЕРДЛОВСКОЙ ОБЛАСТИ</w:t>
      </w:r>
      <w:r w:rsidRPr="00C52A9C">
        <w:rPr>
          <w:rFonts w:ascii="Times New Roman" w:hAnsi="Times New Roman"/>
          <w:b/>
          <w:sz w:val="28"/>
          <w:lang w:val="ru-RU"/>
        </w:rPr>
        <w:br/>
        <w:t>МУНИЦИПАЛЬНОЕ АВТОНОМНОЕ ОБЩЕОБРАЗОВАТЕЛЬНОЕ УЧРЕЖДЕНИЕ</w:t>
      </w:r>
      <w:r w:rsidRPr="00C52A9C">
        <w:rPr>
          <w:rFonts w:ascii="Times New Roman" w:hAnsi="Times New Roman"/>
          <w:b/>
          <w:sz w:val="28"/>
          <w:lang w:val="ru-RU"/>
        </w:rPr>
        <w:br/>
        <w:t>«СРЕДНЯЯ ШКОЛА №3»</w:t>
      </w:r>
    </w:p>
    <w:p w14:paraId="32AA084B" w14:textId="77777777" w:rsidR="00EF4195" w:rsidRPr="00C52A9C" w:rsidRDefault="00000000">
      <w:pPr>
        <w:rPr>
          <w:lang w:val="ru-RU"/>
        </w:rPr>
      </w:pPr>
      <w:r w:rsidRPr="00C52A9C">
        <w:rPr>
          <w:lang w:val="ru-RU"/>
        </w:rPr>
        <w:br/>
      </w:r>
      <w:r w:rsidRPr="00C52A9C">
        <w:rPr>
          <w:lang w:val="ru-RU"/>
        </w:rPr>
        <w:br/>
      </w:r>
      <w:r w:rsidRPr="00C52A9C">
        <w:rPr>
          <w:lang w:val="ru-RU"/>
        </w:rPr>
        <w:br/>
      </w:r>
      <w:r w:rsidRPr="00C52A9C">
        <w:rPr>
          <w:lang w:val="ru-RU"/>
        </w:rPr>
        <w:br/>
      </w:r>
    </w:p>
    <w:p w14:paraId="400CE709" w14:textId="77777777" w:rsidR="00EF4195" w:rsidRPr="00C52A9C" w:rsidRDefault="00000000">
      <w:pPr>
        <w:jc w:val="center"/>
        <w:rPr>
          <w:lang w:val="ru-RU"/>
        </w:rPr>
      </w:pPr>
      <w:r w:rsidRPr="00C52A9C">
        <w:rPr>
          <w:rFonts w:ascii="Times New Roman" w:hAnsi="Times New Roman"/>
          <w:b/>
          <w:sz w:val="36"/>
          <w:lang w:val="ru-RU"/>
        </w:rPr>
        <w:t>ИНДИВИДУАЛЬНЫЙ ИТОГОВЫЙ ПРОЕКТ</w:t>
      </w:r>
    </w:p>
    <w:p w14:paraId="4A080A2D" w14:textId="77777777" w:rsidR="00EF4195" w:rsidRPr="00C52A9C" w:rsidRDefault="00000000">
      <w:pPr>
        <w:jc w:val="center"/>
        <w:rPr>
          <w:lang w:val="ru-RU"/>
        </w:rPr>
      </w:pPr>
      <w:r w:rsidRPr="00C52A9C">
        <w:rPr>
          <w:rFonts w:ascii="Times New Roman" w:hAnsi="Times New Roman"/>
          <w:b/>
          <w:sz w:val="32"/>
          <w:lang w:val="ru-RU"/>
        </w:rPr>
        <w:t>на тему: Разработка интерактивного историко-краеведческого веб-ресурса «Красноуфимск: Живая история» с использованием передовых веб-технологий</w:t>
      </w:r>
    </w:p>
    <w:p w14:paraId="317B4C3F" w14:textId="77777777" w:rsidR="00EF4195" w:rsidRPr="00C52A9C" w:rsidRDefault="00000000">
      <w:pPr>
        <w:rPr>
          <w:lang w:val="ru-RU"/>
        </w:rPr>
      </w:pPr>
      <w:r w:rsidRPr="00C52A9C">
        <w:rPr>
          <w:lang w:val="ru-RU"/>
        </w:rPr>
        <w:br/>
      </w:r>
      <w:r w:rsidRPr="00C52A9C">
        <w:rPr>
          <w:lang w:val="ru-RU"/>
        </w:rPr>
        <w:br/>
      </w:r>
    </w:p>
    <w:p w14:paraId="6228D5F1" w14:textId="77777777" w:rsidR="00EF4195" w:rsidRPr="00C52A9C" w:rsidRDefault="00000000">
      <w:pPr>
        <w:jc w:val="right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Выполнил: Ужегов Дмитрий,</w:t>
      </w:r>
      <w:r w:rsidRPr="00C52A9C">
        <w:rPr>
          <w:rFonts w:ascii="Times New Roman" w:hAnsi="Times New Roman"/>
          <w:sz w:val="28"/>
          <w:lang w:val="ru-RU"/>
        </w:rPr>
        <w:br/>
        <w:t>учащийся 10 класса</w:t>
      </w:r>
      <w:r w:rsidRPr="00C52A9C">
        <w:rPr>
          <w:rFonts w:ascii="Times New Roman" w:hAnsi="Times New Roman"/>
          <w:sz w:val="28"/>
          <w:lang w:val="ru-RU"/>
        </w:rPr>
        <w:br/>
        <w:t>технологического профиля</w:t>
      </w:r>
      <w:r w:rsidRPr="00C52A9C">
        <w:rPr>
          <w:rFonts w:ascii="Times New Roman" w:hAnsi="Times New Roman"/>
          <w:sz w:val="28"/>
          <w:lang w:val="ru-RU"/>
        </w:rPr>
        <w:br/>
      </w:r>
      <w:r w:rsidRPr="00C52A9C">
        <w:rPr>
          <w:rFonts w:ascii="Times New Roman" w:hAnsi="Times New Roman"/>
          <w:sz w:val="28"/>
          <w:lang w:val="ru-RU"/>
        </w:rPr>
        <w:br/>
        <w:t>Руководитель проекта:</w:t>
      </w:r>
      <w:r w:rsidRPr="00C52A9C">
        <w:rPr>
          <w:rFonts w:ascii="Times New Roman" w:hAnsi="Times New Roman"/>
          <w:sz w:val="28"/>
          <w:lang w:val="ru-RU"/>
        </w:rPr>
        <w:br/>
        <w:t xml:space="preserve">Хузин Руслан </w:t>
      </w:r>
      <w:proofErr w:type="spellStart"/>
      <w:r w:rsidRPr="00C52A9C">
        <w:rPr>
          <w:rFonts w:ascii="Times New Roman" w:hAnsi="Times New Roman"/>
          <w:sz w:val="28"/>
          <w:lang w:val="ru-RU"/>
        </w:rPr>
        <w:t>Илдарович</w:t>
      </w:r>
      <w:proofErr w:type="spellEnd"/>
      <w:r w:rsidRPr="00C52A9C">
        <w:rPr>
          <w:rFonts w:ascii="Times New Roman" w:hAnsi="Times New Roman"/>
          <w:sz w:val="28"/>
          <w:lang w:val="ru-RU"/>
        </w:rPr>
        <w:t>,</w:t>
      </w:r>
      <w:r w:rsidRPr="00C52A9C">
        <w:rPr>
          <w:rFonts w:ascii="Times New Roman" w:hAnsi="Times New Roman"/>
          <w:sz w:val="28"/>
          <w:lang w:val="ru-RU"/>
        </w:rPr>
        <w:br/>
        <w:t>учитель информатики</w:t>
      </w:r>
    </w:p>
    <w:p w14:paraId="53A45C36" w14:textId="77777777" w:rsidR="00EF4195" w:rsidRPr="00C52A9C" w:rsidRDefault="00000000">
      <w:pPr>
        <w:rPr>
          <w:lang w:val="ru-RU"/>
        </w:rPr>
      </w:pPr>
      <w:r w:rsidRPr="00C52A9C">
        <w:rPr>
          <w:lang w:val="ru-RU"/>
        </w:rPr>
        <w:br/>
      </w:r>
      <w:r w:rsidRPr="00C52A9C">
        <w:rPr>
          <w:lang w:val="ru-RU"/>
        </w:rPr>
        <w:br/>
      </w:r>
      <w:r w:rsidRPr="00C52A9C">
        <w:rPr>
          <w:lang w:val="ru-RU"/>
        </w:rPr>
        <w:br/>
      </w:r>
      <w:r w:rsidRPr="00C52A9C">
        <w:rPr>
          <w:lang w:val="ru-RU"/>
        </w:rPr>
        <w:br/>
      </w:r>
    </w:p>
    <w:p w14:paraId="63725F67" w14:textId="77777777" w:rsidR="00EF4195" w:rsidRDefault="00000000">
      <w:pPr>
        <w:jc w:val="center"/>
      </w:pPr>
      <w:proofErr w:type="spellStart"/>
      <w:r>
        <w:rPr>
          <w:rFonts w:ascii="Times New Roman" w:hAnsi="Times New Roman"/>
          <w:sz w:val="28"/>
        </w:rPr>
        <w:t>Красноуфимск</w:t>
      </w:r>
      <w:proofErr w:type="spellEnd"/>
      <w:r>
        <w:rPr>
          <w:rFonts w:ascii="Times New Roman" w:hAnsi="Times New Roman"/>
          <w:sz w:val="28"/>
        </w:rPr>
        <w:br/>
        <w:t>2026 г.</w:t>
      </w:r>
    </w:p>
    <w:p w14:paraId="7F99AEEF" w14:textId="77777777" w:rsidR="00A32B68" w:rsidRDefault="00A32B68">
      <w:pPr>
        <w:jc w:val="center"/>
        <w:rPr>
          <w:rFonts w:ascii="Times New Roman" w:hAnsi="Times New Roman"/>
          <w:b/>
          <w:sz w:val="32"/>
          <w:lang w:val="ru-RU"/>
        </w:rPr>
      </w:pPr>
    </w:p>
    <w:p w14:paraId="35C2DFD0" w14:textId="401BA51A" w:rsidR="00EF4195" w:rsidRDefault="00000000">
      <w:pPr>
        <w:jc w:val="center"/>
      </w:pPr>
      <w:r>
        <w:rPr>
          <w:rFonts w:ascii="Times New Roman" w:hAnsi="Times New Roman"/>
          <w:b/>
          <w:sz w:val="32"/>
        </w:rPr>
        <w:lastRenderedPageBreak/>
        <w:t>ПАСПОРТ ПРОЕКТА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4195" w:rsidRPr="00A32B68" w14:paraId="61C28DCF" w14:textId="77777777">
        <w:tc>
          <w:tcPr>
            <w:tcW w:w="4320" w:type="dxa"/>
          </w:tcPr>
          <w:p w14:paraId="10110FE6" w14:textId="77777777" w:rsidR="00EF4195" w:rsidRDefault="00000000">
            <w:r>
              <w:rPr>
                <w:rFonts w:ascii="Times New Roman" w:hAnsi="Times New Roman"/>
                <w:sz w:val="24"/>
              </w:rPr>
              <w:t>Тема проекта</w:t>
            </w:r>
          </w:p>
        </w:tc>
        <w:tc>
          <w:tcPr>
            <w:tcW w:w="4320" w:type="dxa"/>
          </w:tcPr>
          <w:p w14:paraId="799B9C27" w14:textId="77777777" w:rsidR="00EF4195" w:rsidRPr="00C52A9C" w:rsidRDefault="00000000">
            <w:pPr>
              <w:rPr>
                <w:lang w:val="ru-RU"/>
              </w:rPr>
            </w:pPr>
            <w:r w:rsidRPr="00C52A9C">
              <w:rPr>
                <w:rFonts w:ascii="Times New Roman" w:hAnsi="Times New Roman"/>
                <w:sz w:val="24"/>
                <w:lang w:val="ru-RU"/>
              </w:rPr>
              <w:t>Разработка интерактивного историко-краеведческого веб-ресурса «Красноуфимск: Живая история»</w:t>
            </w:r>
          </w:p>
        </w:tc>
      </w:tr>
      <w:tr w:rsidR="00EF4195" w14:paraId="5286ECE5" w14:textId="77777777">
        <w:tc>
          <w:tcPr>
            <w:tcW w:w="4320" w:type="dxa"/>
          </w:tcPr>
          <w:p w14:paraId="7FC731F6" w14:textId="77777777" w:rsidR="00EF4195" w:rsidRDefault="00000000">
            <w:proofErr w:type="spellStart"/>
            <w:r>
              <w:rPr>
                <w:rFonts w:ascii="Times New Roman" w:hAnsi="Times New Roman"/>
                <w:sz w:val="24"/>
              </w:rPr>
              <w:t>Автор</w:t>
            </w:r>
            <w:proofErr w:type="spellEnd"/>
          </w:p>
        </w:tc>
        <w:tc>
          <w:tcPr>
            <w:tcW w:w="4320" w:type="dxa"/>
          </w:tcPr>
          <w:p w14:paraId="17D49C90" w14:textId="77777777" w:rsidR="00EF4195" w:rsidRDefault="00000000">
            <w:r>
              <w:rPr>
                <w:rFonts w:ascii="Times New Roman" w:hAnsi="Times New Roman"/>
                <w:sz w:val="24"/>
              </w:rPr>
              <w:t>Ужегов Дмитрий, ученик 10 класса</w:t>
            </w:r>
          </w:p>
        </w:tc>
      </w:tr>
      <w:tr w:rsidR="00EF4195" w:rsidRPr="00A32B68" w14:paraId="1956FBE5" w14:textId="77777777">
        <w:tc>
          <w:tcPr>
            <w:tcW w:w="4320" w:type="dxa"/>
          </w:tcPr>
          <w:p w14:paraId="1D3AE9F5" w14:textId="77777777" w:rsidR="00EF4195" w:rsidRDefault="00000000">
            <w:r>
              <w:rPr>
                <w:rFonts w:ascii="Times New Roman" w:hAnsi="Times New Roman"/>
                <w:sz w:val="24"/>
              </w:rPr>
              <w:t>Руководитель</w:t>
            </w:r>
          </w:p>
        </w:tc>
        <w:tc>
          <w:tcPr>
            <w:tcW w:w="4320" w:type="dxa"/>
          </w:tcPr>
          <w:p w14:paraId="782E0A88" w14:textId="77777777" w:rsidR="00EF4195" w:rsidRPr="00C52A9C" w:rsidRDefault="00000000">
            <w:pPr>
              <w:rPr>
                <w:lang w:val="ru-RU"/>
              </w:rPr>
            </w:pPr>
            <w:r w:rsidRPr="00C52A9C">
              <w:rPr>
                <w:rFonts w:ascii="Times New Roman" w:hAnsi="Times New Roman"/>
                <w:sz w:val="24"/>
                <w:lang w:val="ru-RU"/>
              </w:rPr>
              <w:t xml:space="preserve">Хузин Руслан </w:t>
            </w:r>
            <w:proofErr w:type="spellStart"/>
            <w:r w:rsidRPr="00C52A9C">
              <w:rPr>
                <w:rFonts w:ascii="Times New Roman" w:hAnsi="Times New Roman"/>
                <w:sz w:val="24"/>
                <w:lang w:val="ru-RU"/>
              </w:rPr>
              <w:t>Илдарович</w:t>
            </w:r>
            <w:proofErr w:type="spellEnd"/>
            <w:r w:rsidRPr="00C52A9C">
              <w:rPr>
                <w:rFonts w:ascii="Times New Roman" w:hAnsi="Times New Roman"/>
                <w:sz w:val="24"/>
                <w:lang w:val="ru-RU"/>
              </w:rPr>
              <w:t>, учитель информатики</w:t>
            </w:r>
          </w:p>
        </w:tc>
      </w:tr>
      <w:tr w:rsidR="00EF4195" w:rsidRPr="00A32B68" w14:paraId="4591E8C3" w14:textId="77777777">
        <w:tc>
          <w:tcPr>
            <w:tcW w:w="4320" w:type="dxa"/>
          </w:tcPr>
          <w:p w14:paraId="390A36AA" w14:textId="77777777" w:rsidR="00EF4195" w:rsidRDefault="00000000">
            <w:proofErr w:type="spellStart"/>
            <w:r>
              <w:rPr>
                <w:rFonts w:ascii="Times New Roman" w:hAnsi="Times New Roman"/>
                <w:sz w:val="24"/>
              </w:rPr>
              <w:t>Цель</w:t>
            </w:r>
            <w:proofErr w:type="spellEnd"/>
          </w:p>
        </w:tc>
        <w:tc>
          <w:tcPr>
            <w:tcW w:w="4320" w:type="dxa"/>
          </w:tcPr>
          <w:p w14:paraId="57DFF39E" w14:textId="77777777" w:rsidR="00EF4195" w:rsidRPr="00C52A9C" w:rsidRDefault="00000000">
            <w:pPr>
              <w:rPr>
                <w:lang w:val="ru-RU"/>
              </w:rPr>
            </w:pPr>
            <w:r w:rsidRPr="00C52A9C">
              <w:rPr>
                <w:rFonts w:ascii="Times New Roman" w:hAnsi="Times New Roman"/>
                <w:sz w:val="24"/>
                <w:lang w:val="ru-RU"/>
              </w:rPr>
              <w:t>Создание высокопроизводительного цифрового краеведческого путеводителя для вовлечения молодежи в изучение истории города</w:t>
            </w:r>
          </w:p>
        </w:tc>
      </w:tr>
      <w:tr w:rsidR="00EF4195" w14:paraId="02F3D293" w14:textId="77777777">
        <w:tc>
          <w:tcPr>
            <w:tcW w:w="4320" w:type="dxa"/>
          </w:tcPr>
          <w:p w14:paraId="099B5E0E" w14:textId="77777777" w:rsidR="00EF4195" w:rsidRDefault="00000000">
            <w:proofErr w:type="spellStart"/>
            <w:r>
              <w:rPr>
                <w:rFonts w:ascii="Times New Roman" w:hAnsi="Times New Roman"/>
                <w:sz w:val="24"/>
              </w:rPr>
              <w:t>Задачи</w:t>
            </w:r>
            <w:proofErr w:type="spellEnd"/>
          </w:p>
        </w:tc>
        <w:tc>
          <w:tcPr>
            <w:tcW w:w="4320" w:type="dxa"/>
          </w:tcPr>
          <w:p w14:paraId="2873F111" w14:textId="77777777" w:rsidR="00EF4195" w:rsidRDefault="00000000">
            <w:r w:rsidRPr="00C52A9C">
              <w:rPr>
                <w:rFonts w:ascii="Times New Roman" w:hAnsi="Times New Roman"/>
                <w:sz w:val="24"/>
                <w:lang w:val="ru-RU"/>
              </w:rPr>
              <w:t>1. Сбор исторических данных</w:t>
            </w:r>
            <w:r w:rsidRPr="00C52A9C">
              <w:rPr>
                <w:rFonts w:ascii="Times New Roman" w:hAnsi="Times New Roman"/>
                <w:sz w:val="24"/>
                <w:lang w:val="ru-RU"/>
              </w:rPr>
              <w:br/>
              <w:t xml:space="preserve">2. Проектирование </w:t>
            </w:r>
            <w:r>
              <w:rPr>
                <w:rFonts w:ascii="Times New Roman" w:hAnsi="Times New Roman"/>
                <w:sz w:val="24"/>
              </w:rPr>
              <w:t>SPA</w:t>
            </w:r>
            <w:r w:rsidRPr="00C52A9C">
              <w:rPr>
                <w:rFonts w:ascii="Times New Roman" w:hAnsi="Times New Roman"/>
                <w:sz w:val="24"/>
                <w:lang w:val="ru-RU"/>
              </w:rPr>
              <w:t xml:space="preserve"> архитектуры</w:t>
            </w:r>
            <w:r w:rsidRPr="00C52A9C">
              <w:rPr>
                <w:rFonts w:ascii="Times New Roman" w:hAnsi="Times New Roman"/>
                <w:sz w:val="24"/>
                <w:lang w:val="ru-RU"/>
              </w:rPr>
              <w:br/>
              <w:t xml:space="preserve">3. </w:t>
            </w:r>
            <w:r>
              <w:rPr>
                <w:rFonts w:ascii="Times New Roman" w:hAnsi="Times New Roman"/>
                <w:sz w:val="24"/>
              </w:rPr>
              <w:t>Разработка интерактивной викторины</w:t>
            </w:r>
            <w:r>
              <w:rPr>
                <w:rFonts w:ascii="Times New Roman" w:hAnsi="Times New Roman"/>
                <w:sz w:val="24"/>
              </w:rPr>
              <w:br/>
              <w:t>4. Интеграция API погоды</w:t>
            </w:r>
          </w:p>
        </w:tc>
      </w:tr>
      <w:tr w:rsidR="00EF4195" w:rsidRPr="00A32B68" w14:paraId="630489E2" w14:textId="77777777">
        <w:tc>
          <w:tcPr>
            <w:tcW w:w="4320" w:type="dxa"/>
          </w:tcPr>
          <w:p w14:paraId="5EE20A1F" w14:textId="77777777" w:rsidR="00EF4195" w:rsidRDefault="00000000">
            <w:r>
              <w:rPr>
                <w:rFonts w:ascii="Times New Roman" w:hAnsi="Times New Roman"/>
                <w:sz w:val="24"/>
              </w:rPr>
              <w:t>Продукт</w:t>
            </w:r>
          </w:p>
        </w:tc>
        <w:tc>
          <w:tcPr>
            <w:tcW w:w="4320" w:type="dxa"/>
          </w:tcPr>
          <w:p w14:paraId="20AB345D" w14:textId="77777777" w:rsidR="00EF4195" w:rsidRPr="00C52A9C" w:rsidRDefault="00000000">
            <w:pPr>
              <w:rPr>
                <w:lang w:val="ru-RU"/>
              </w:rPr>
            </w:pPr>
            <w:r w:rsidRPr="00C52A9C">
              <w:rPr>
                <w:rFonts w:ascii="Times New Roman" w:hAnsi="Times New Roman"/>
                <w:sz w:val="24"/>
                <w:lang w:val="ru-RU"/>
              </w:rPr>
              <w:t xml:space="preserve">Полноценное веб-приложение, размещенное в открытом доступе на </w:t>
            </w:r>
            <w:r>
              <w:rPr>
                <w:rFonts w:ascii="Times New Roman" w:hAnsi="Times New Roman"/>
                <w:sz w:val="24"/>
              </w:rPr>
              <w:t>GitHub</w:t>
            </w:r>
            <w:r w:rsidRPr="00C52A9C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Pages</w:t>
            </w:r>
          </w:p>
        </w:tc>
      </w:tr>
    </w:tbl>
    <w:p w14:paraId="2F296929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310B74A8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1B880C99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444911F9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2DBDA1AB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3604B700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409B1ECB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0554FED3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016AA6B7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1E47BD19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21400A7C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760283E1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2842D979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6BF59890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157E1816" w14:textId="77777777" w:rsidR="00A32B68" w:rsidRDefault="00A32B68">
      <w:pPr>
        <w:tabs>
          <w:tab w:val="right" w:leader="dot" w:pos="9354"/>
        </w:tabs>
        <w:spacing w:after="0" w:line="360" w:lineRule="auto"/>
        <w:rPr>
          <w:rFonts w:ascii="Times New Roman" w:hAnsi="Times New Roman"/>
          <w:b/>
          <w:sz w:val="28"/>
          <w:lang w:val="ru-RU"/>
        </w:rPr>
      </w:pPr>
    </w:p>
    <w:p w14:paraId="2E75AA26" w14:textId="77777777" w:rsidR="00A32B68" w:rsidRPr="00C52A9C" w:rsidRDefault="00A32B68" w:rsidP="00A32B68">
      <w:pPr>
        <w:spacing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32"/>
          <w:lang w:val="ru-RU"/>
        </w:rPr>
        <w:lastRenderedPageBreak/>
        <w:t>ОГЛАВЛЕНИЕ</w:t>
      </w:r>
    </w:p>
    <w:p w14:paraId="402A827C" w14:textId="47EACB1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ПАСПОРТ ПРОЕКТА</w:t>
      </w:r>
      <w:r w:rsidRPr="00A32B68">
        <w:rPr>
          <w:rFonts w:ascii="Times New Roman" w:hAnsi="Times New Roman"/>
          <w:b/>
          <w:sz w:val="28"/>
          <w:lang w:val="ru-RU"/>
        </w:rPr>
        <w:tab/>
        <w:t>2</w:t>
      </w:r>
    </w:p>
    <w:p w14:paraId="39DCB1A7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ВВЕДЕНИЕ</w:t>
      </w:r>
      <w:r w:rsidRPr="00A32B68">
        <w:rPr>
          <w:rFonts w:ascii="Times New Roman" w:hAnsi="Times New Roman"/>
          <w:b/>
          <w:sz w:val="28"/>
          <w:lang w:val="ru-RU"/>
        </w:rPr>
        <w:tab/>
        <w:t>6</w:t>
      </w:r>
    </w:p>
    <w:p w14:paraId="62982F01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ГЛАВА 1. ТЕОРЕТИЧЕСКИЕ И ИСТОРИКО-КРАЕВЕДЧЕСКИЕ ОСНОВЫ ПРОЕКТА</w:t>
      </w:r>
      <w:r w:rsidRPr="00A32B68">
        <w:rPr>
          <w:rFonts w:ascii="Times New Roman" w:hAnsi="Times New Roman"/>
          <w:b/>
          <w:sz w:val="28"/>
          <w:lang w:val="ru-RU"/>
        </w:rPr>
        <w:tab/>
        <w:t>9</w:t>
      </w:r>
    </w:p>
    <w:p w14:paraId="03502351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1.1. Исторический путь Красноуфимска: от пограничной крепости до современного города</w:t>
      </w:r>
      <w:r w:rsidRPr="00A32B68">
        <w:rPr>
          <w:rFonts w:ascii="Times New Roman" w:hAnsi="Times New Roman"/>
          <w:sz w:val="28"/>
          <w:lang w:val="ru-RU"/>
        </w:rPr>
        <w:tab/>
        <w:t>9</w:t>
      </w:r>
    </w:p>
    <w:p w14:paraId="346787C2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1.2. Проблема цифровизации краеведения и анализ существующих аналогов</w:t>
      </w:r>
      <w:r w:rsidRPr="00A32B68">
        <w:rPr>
          <w:rFonts w:ascii="Times New Roman" w:hAnsi="Times New Roman"/>
          <w:sz w:val="28"/>
          <w:lang w:val="ru-RU"/>
        </w:rPr>
        <w:tab/>
        <w:t>11</w:t>
      </w:r>
    </w:p>
    <w:p w14:paraId="02CFF333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1.3. Анализ целевой аудитории и пользовательских сценариев (</w:t>
      </w:r>
      <w:r>
        <w:rPr>
          <w:rFonts w:ascii="Times New Roman" w:hAnsi="Times New Roman"/>
          <w:sz w:val="28"/>
        </w:rPr>
        <w:t>UX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13</w:t>
      </w:r>
    </w:p>
    <w:p w14:paraId="7EB1AE36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ГЛАВА 2. ПРОЕКТИРОВАНИЕ И АРХИТЕКТУРА ИНТЕРФЕЙСА</w:t>
      </w:r>
      <w:r w:rsidRPr="00A32B68">
        <w:rPr>
          <w:rFonts w:ascii="Times New Roman" w:hAnsi="Times New Roman"/>
          <w:b/>
          <w:sz w:val="28"/>
          <w:lang w:val="ru-RU"/>
        </w:rPr>
        <w:tab/>
        <w:t>15</w:t>
      </w:r>
    </w:p>
    <w:p w14:paraId="017540CA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2.1. Обоснование выбора нативного технологического стека</w:t>
      </w:r>
      <w:r w:rsidRPr="00A32B68">
        <w:rPr>
          <w:rFonts w:ascii="Times New Roman" w:hAnsi="Times New Roman"/>
          <w:sz w:val="28"/>
          <w:lang w:val="ru-RU"/>
        </w:rPr>
        <w:tab/>
        <w:t>15</w:t>
      </w:r>
    </w:p>
    <w:p w14:paraId="0A433078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2.2. Архитектура Single Page Application (SPA)</w:t>
      </w:r>
      <w:r>
        <w:rPr>
          <w:rFonts w:ascii="Times New Roman" w:hAnsi="Times New Roman"/>
          <w:sz w:val="28"/>
        </w:rPr>
        <w:tab/>
        <w:t>16</w:t>
      </w:r>
    </w:p>
    <w:p w14:paraId="4EA73014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2.3. Концепция 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A32B68">
        <w:rPr>
          <w:rFonts w:ascii="Times New Roman" w:hAnsi="Times New Roman"/>
          <w:sz w:val="28"/>
          <w:lang w:val="ru-RU"/>
        </w:rPr>
        <w:t xml:space="preserve"> и сезонные палитры</w:t>
      </w:r>
      <w:r w:rsidRPr="00A32B68">
        <w:rPr>
          <w:rFonts w:ascii="Times New Roman" w:hAnsi="Times New Roman"/>
          <w:sz w:val="28"/>
          <w:lang w:val="ru-RU"/>
        </w:rPr>
        <w:tab/>
        <w:t>17</w:t>
      </w:r>
    </w:p>
    <w:p w14:paraId="7EEC555A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2.4. </w:t>
      </w:r>
      <w:proofErr w:type="spellStart"/>
      <w:r w:rsidRPr="00A32B68">
        <w:rPr>
          <w:rFonts w:ascii="Times New Roman" w:hAnsi="Times New Roman"/>
          <w:sz w:val="28"/>
          <w:lang w:val="ru-RU"/>
        </w:rPr>
        <w:t>Бессерверная</w:t>
      </w:r>
      <w:proofErr w:type="spellEnd"/>
      <w:r w:rsidRPr="00A32B68">
        <w:rPr>
          <w:rFonts w:ascii="Times New Roman" w:hAnsi="Times New Roman"/>
          <w:sz w:val="28"/>
          <w:lang w:val="ru-RU"/>
        </w:rPr>
        <w:t xml:space="preserve"> архитектура (</w:t>
      </w:r>
      <w:r>
        <w:rPr>
          <w:rFonts w:ascii="Times New Roman" w:hAnsi="Times New Roman"/>
          <w:sz w:val="28"/>
        </w:rPr>
        <w:t>Serverless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Architecture</w:t>
      </w:r>
      <w:r w:rsidRPr="00A32B68">
        <w:rPr>
          <w:rFonts w:ascii="Times New Roman" w:hAnsi="Times New Roman"/>
          <w:sz w:val="28"/>
          <w:lang w:val="ru-RU"/>
        </w:rPr>
        <w:t xml:space="preserve">) и </w:t>
      </w:r>
      <w:r>
        <w:rPr>
          <w:rFonts w:ascii="Times New Roman" w:hAnsi="Times New Roman"/>
          <w:sz w:val="28"/>
        </w:rPr>
        <w:t>CDN</w:t>
      </w:r>
      <w:r w:rsidRPr="00A32B68">
        <w:rPr>
          <w:rFonts w:ascii="Times New Roman" w:hAnsi="Times New Roman"/>
          <w:sz w:val="28"/>
          <w:lang w:val="ru-RU"/>
        </w:rPr>
        <w:tab/>
        <w:t>18</w:t>
      </w:r>
    </w:p>
    <w:p w14:paraId="4B935D5F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ГЛАВА 3. ПРОГРАММНАЯ РЕАЛИЗАЦИЯ И ИНТЕГРАЦИИ</w:t>
      </w:r>
      <w:r w:rsidRPr="00A32B68">
        <w:rPr>
          <w:rFonts w:ascii="Times New Roman" w:hAnsi="Times New Roman"/>
          <w:b/>
          <w:sz w:val="28"/>
          <w:lang w:val="ru-RU"/>
        </w:rPr>
        <w:tab/>
        <w:t>20</w:t>
      </w:r>
    </w:p>
    <w:p w14:paraId="6F71F321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3.1. Механика </w:t>
      </w:r>
      <w:r>
        <w:rPr>
          <w:rFonts w:ascii="Times New Roman" w:hAnsi="Times New Roman"/>
          <w:sz w:val="28"/>
        </w:rPr>
        <w:t>Scroll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Reveal</w:t>
      </w:r>
      <w:r w:rsidRPr="00A32B68">
        <w:rPr>
          <w:rFonts w:ascii="Times New Roman" w:hAnsi="Times New Roman"/>
          <w:sz w:val="28"/>
          <w:lang w:val="ru-RU"/>
        </w:rPr>
        <w:t xml:space="preserve"> на базе </w:t>
      </w:r>
      <w:r>
        <w:rPr>
          <w:rFonts w:ascii="Times New Roman" w:hAnsi="Times New Roman"/>
          <w:sz w:val="28"/>
        </w:rPr>
        <w:t>Intersection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Observer</w:t>
      </w:r>
      <w:r w:rsidRPr="00A32B68">
        <w:rPr>
          <w:rFonts w:ascii="Times New Roman" w:hAnsi="Times New Roman"/>
          <w:sz w:val="28"/>
          <w:lang w:val="ru-RU"/>
        </w:rPr>
        <w:tab/>
        <w:t>20</w:t>
      </w:r>
    </w:p>
    <w:p w14:paraId="01892F3B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3.2. Интеграция метеорологического </w:t>
      </w:r>
      <w:r>
        <w:rPr>
          <w:rFonts w:ascii="Times New Roman" w:hAnsi="Times New Roman"/>
          <w:sz w:val="28"/>
        </w:rPr>
        <w:t>API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MET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A32B68">
        <w:rPr>
          <w:rFonts w:ascii="Times New Roman" w:hAnsi="Times New Roman"/>
          <w:sz w:val="28"/>
          <w:lang w:val="ru-RU"/>
        </w:rPr>
        <w:tab/>
        <w:t>20</w:t>
      </w:r>
    </w:p>
    <w:p w14:paraId="06E58FD4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3.3. Модуль викторины и генерация сертификатов через </w:t>
      </w:r>
      <w:r>
        <w:rPr>
          <w:rFonts w:ascii="Times New Roman" w:hAnsi="Times New Roman"/>
          <w:sz w:val="28"/>
        </w:rPr>
        <w:t>Canvas</w:t>
      </w:r>
      <w:r w:rsidRPr="00A32B68">
        <w:rPr>
          <w:rFonts w:ascii="Times New Roman" w:hAnsi="Times New Roman"/>
          <w:sz w:val="28"/>
          <w:lang w:val="ru-RU"/>
        </w:rPr>
        <w:t xml:space="preserve"> 2</w:t>
      </w:r>
      <w:r>
        <w:rPr>
          <w:rFonts w:ascii="Times New Roman" w:hAnsi="Times New Roman"/>
          <w:sz w:val="28"/>
        </w:rPr>
        <w:t>D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A32B68">
        <w:rPr>
          <w:rFonts w:ascii="Times New Roman" w:hAnsi="Times New Roman"/>
          <w:sz w:val="28"/>
          <w:lang w:val="ru-RU"/>
        </w:rPr>
        <w:tab/>
        <w:t>21</w:t>
      </w:r>
    </w:p>
    <w:p w14:paraId="2FCB5DA2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3.4. Отказоустойчивость и защита от блокировщиков рекламы (</w:t>
      </w:r>
      <w:r>
        <w:rPr>
          <w:rFonts w:ascii="Times New Roman" w:hAnsi="Times New Roman"/>
          <w:sz w:val="28"/>
        </w:rPr>
        <w:t>AdBlock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21</w:t>
      </w:r>
    </w:p>
    <w:p w14:paraId="27D3D5E0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3.5. Алгоритмы защиты викторины от заучивания (Тасование Фишера — Йетса)</w:t>
      </w:r>
      <w:r w:rsidRPr="00A32B68">
        <w:rPr>
          <w:rFonts w:ascii="Times New Roman" w:hAnsi="Times New Roman"/>
          <w:sz w:val="28"/>
          <w:lang w:val="ru-RU"/>
        </w:rPr>
        <w:tab/>
        <w:t>22</w:t>
      </w:r>
    </w:p>
    <w:p w14:paraId="04C0AF2F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lastRenderedPageBreak/>
        <w:t xml:space="preserve">3.6. Механизмы </w:t>
      </w:r>
      <w:proofErr w:type="spellStart"/>
      <w:r w:rsidRPr="00A32B68">
        <w:rPr>
          <w:rFonts w:ascii="Times New Roman" w:hAnsi="Times New Roman"/>
          <w:sz w:val="28"/>
          <w:lang w:val="ru-RU"/>
        </w:rPr>
        <w:t>мультиязычности</w:t>
      </w:r>
      <w:proofErr w:type="spellEnd"/>
      <w:r w:rsidRPr="00A32B68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A32B68">
        <w:rPr>
          <w:rFonts w:ascii="Times New Roman" w:hAnsi="Times New Roman"/>
          <w:sz w:val="28"/>
          <w:lang w:val="ru-RU"/>
        </w:rPr>
        <w:t>18</w:t>
      </w:r>
      <w:r>
        <w:rPr>
          <w:rFonts w:ascii="Times New Roman" w:hAnsi="Times New Roman"/>
          <w:sz w:val="28"/>
        </w:rPr>
        <w:t>n</w:t>
      </w:r>
      <w:r w:rsidRPr="00A32B68">
        <w:rPr>
          <w:rFonts w:ascii="Times New Roman" w:hAnsi="Times New Roman"/>
          <w:sz w:val="28"/>
          <w:lang w:val="ru-RU"/>
        </w:rPr>
        <w:t xml:space="preserve">) и защита интерфейса на </w:t>
      </w:r>
      <w:proofErr w:type="spellStart"/>
      <w:r w:rsidRPr="00A32B68">
        <w:rPr>
          <w:rFonts w:ascii="Times New Roman" w:hAnsi="Times New Roman"/>
          <w:sz w:val="28"/>
          <w:lang w:val="ru-RU"/>
        </w:rPr>
        <w:t>тач</w:t>
      </w:r>
      <w:proofErr w:type="spellEnd"/>
      <w:r w:rsidRPr="00A32B68">
        <w:rPr>
          <w:rFonts w:ascii="Times New Roman" w:hAnsi="Times New Roman"/>
          <w:sz w:val="28"/>
          <w:lang w:val="ru-RU"/>
        </w:rPr>
        <w:t>-устройствах</w:t>
      </w:r>
      <w:r w:rsidRPr="00A32B68">
        <w:rPr>
          <w:rFonts w:ascii="Times New Roman" w:hAnsi="Times New Roman"/>
          <w:sz w:val="28"/>
          <w:lang w:val="ru-RU"/>
        </w:rPr>
        <w:tab/>
        <w:t>22</w:t>
      </w:r>
    </w:p>
    <w:p w14:paraId="6F0D4DC3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3.7. Семантическая верстка и поисковая оптимизация (</w:t>
      </w:r>
      <w:r>
        <w:rPr>
          <w:rFonts w:ascii="Times New Roman" w:hAnsi="Times New Roman"/>
          <w:sz w:val="28"/>
        </w:rPr>
        <w:t>SEO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23</w:t>
      </w:r>
    </w:p>
    <w:p w14:paraId="6C6D366C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3.8. Адаптивный веб-дизайн (Responsive Web Design)</w:t>
      </w:r>
      <w:r>
        <w:rPr>
          <w:rFonts w:ascii="Times New Roman" w:hAnsi="Times New Roman"/>
          <w:sz w:val="28"/>
        </w:rPr>
        <w:tab/>
        <w:t>23</w:t>
      </w:r>
    </w:p>
    <w:p w14:paraId="34CDCA24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3.9. </w:t>
      </w:r>
      <w:proofErr w:type="spellStart"/>
      <w:r w:rsidRPr="00A32B68">
        <w:rPr>
          <w:rFonts w:ascii="Times New Roman" w:hAnsi="Times New Roman"/>
          <w:sz w:val="28"/>
          <w:lang w:val="ru-RU"/>
        </w:rPr>
        <w:t>Кастомные</w:t>
      </w:r>
      <w:proofErr w:type="spellEnd"/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CSS</w:t>
      </w:r>
      <w:r w:rsidRPr="00A32B68">
        <w:rPr>
          <w:rFonts w:ascii="Times New Roman" w:hAnsi="Times New Roman"/>
          <w:sz w:val="28"/>
          <w:lang w:val="ru-RU"/>
        </w:rPr>
        <w:t>-свойства (</w:t>
      </w:r>
      <w:r>
        <w:rPr>
          <w:rFonts w:ascii="Times New Roman" w:hAnsi="Times New Roman"/>
          <w:sz w:val="28"/>
        </w:rPr>
        <w:t>Variables</w:t>
      </w:r>
      <w:r w:rsidRPr="00A32B68">
        <w:rPr>
          <w:rFonts w:ascii="Times New Roman" w:hAnsi="Times New Roman"/>
          <w:sz w:val="28"/>
          <w:lang w:val="ru-RU"/>
        </w:rPr>
        <w:t xml:space="preserve">) для динамической </w:t>
      </w:r>
      <w:proofErr w:type="spellStart"/>
      <w:r w:rsidRPr="00A32B68">
        <w:rPr>
          <w:rFonts w:ascii="Times New Roman" w:hAnsi="Times New Roman"/>
          <w:sz w:val="28"/>
          <w:lang w:val="ru-RU"/>
        </w:rPr>
        <w:t>темизации</w:t>
      </w:r>
      <w:proofErr w:type="spellEnd"/>
      <w:r w:rsidRPr="00A32B68">
        <w:rPr>
          <w:rFonts w:ascii="Times New Roman" w:hAnsi="Times New Roman"/>
          <w:sz w:val="28"/>
          <w:lang w:val="ru-RU"/>
        </w:rPr>
        <w:tab/>
        <w:t>24</w:t>
      </w:r>
    </w:p>
    <w:p w14:paraId="55D09920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3.10. Асинхронное программирование (</w:t>
      </w:r>
      <w:r>
        <w:rPr>
          <w:rFonts w:ascii="Times New Roman" w:hAnsi="Times New Roman"/>
          <w:sz w:val="28"/>
        </w:rPr>
        <w:t>Async</w:t>
      </w:r>
      <w:r w:rsidRPr="00A32B68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Await</w:t>
      </w:r>
      <w:r w:rsidRPr="00A32B68">
        <w:rPr>
          <w:rFonts w:ascii="Times New Roman" w:hAnsi="Times New Roman"/>
          <w:sz w:val="28"/>
          <w:lang w:val="ru-RU"/>
        </w:rPr>
        <w:t xml:space="preserve">) и </w:t>
      </w:r>
      <w:r>
        <w:rPr>
          <w:rFonts w:ascii="Times New Roman" w:hAnsi="Times New Roman"/>
          <w:sz w:val="28"/>
        </w:rPr>
        <w:t>Event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Loop</w:t>
      </w:r>
      <w:r w:rsidRPr="00A32B68">
        <w:rPr>
          <w:rFonts w:ascii="Times New Roman" w:hAnsi="Times New Roman"/>
          <w:sz w:val="28"/>
          <w:lang w:val="ru-RU"/>
        </w:rPr>
        <w:tab/>
        <w:t>24</w:t>
      </w:r>
    </w:p>
    <w:p w14:paraId="3E8F367E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3.11. Информационная безопасность и защита от </w:t>
      </w:r>
      <w:r>
        <w:rPr>
          <w:rFonts w:ascii="Times New Roman" w:hAnsi="Times New Roman"/>
          <w:sz w:val="28"/>
        </w:rPr>
        <w:t>XSS</w:t>
      </w:r>
      <w:r w:rsidRPr="00A32B68">
        <w:rPr>
          <w:rFonts w:ascii="Times New Roman" w:hAnsi="Times New Roman"/>
          <w:sz w:val="28"/>
          <w:lang w:val="ru-RU"/>
        </w:rPr>
        <w:t>-уязвимостей</w:t>
      </w:r>
      <w:r w:rsidRPr="00A32B68">
        <w:rPr>
          <w:rFonts w:ascii="Times New Roman" w:hAnsi="Times New Roman"/>
          <w:sz w:val="28"/>
          <w:lang w:val="ru-RU"/>
        </w:rPr>
        <w:tab/>
        <w:t>25</w:t>
      </w:r>
    </w:p>
    <w:p w14:paraId="172A5FC2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3.12. Система контроля версий </w:t>
      </w:r>
      <w:r>
        <w:rPr>
          <w:rFonts w:ascii="Times New Roman" w:hAnsi="Times New Roman"/>
          <w:sz w:val="28"/>
        </w:rPr>
        <w:t>Git</w:t>
      </w:r>
      <w:r w:rsidRPr="00A32B68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CI</w:t>
      </w:r>
      <w:r w:rsidRPr="00A32B68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CD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A32B68">
        <w:rPr>
          <w:rFonts w:ascii="Times New Roman" w:hAnsi="Times New Roman"/>
          <w:sz w:val="28"/>
          <w:lang w:val="ru-RU"/>
        </w:rPr>
        <w:t>пайплайн</w:t>
      </w:r>
      <w:proofErr w:type="spellEnd"/>
      <w:r w:rsidRPr="00A32B68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GitHub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25</w:t>
      </w:r>
    </w:p>
    <w:p w14:paraId="4FA8631A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3.13. Паттерн «Делегирование событий» (</w:t>
      </w:r>
      <w:r>
        <w:rPr>
          <w:rFonts w:ascii="Times New Roman" w:hAnsi="Times New Roman"/>
          <w:sz w:val="28"/>
        </w:rPr>
        <w:t>Event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Delegation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26</w:t>
      </w:r>
    </w:p>
    <w:p w14:paraId="09EEBD2E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3.14. Оптимизация </w:t>
      </w:r>
      <w:proofErr w:type="gramStart"/>
      <w:r w:rsidRPr="00A32B68">
        <w:rPr>
          <w:rFonts w:ascii="Times New Roman" w:hAnsi="Times New Roman"/>
          <w:sz w:val="28"/>
          <w:lang w:val="ru-RU"/>
        </w:rPr>
        <w:t>медиа-контента</w:t>
      </w:r>
      <w:proofErr w:type="gramEnd"/>
      <w:r w:rsidRPr="00A32B68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Lazy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Loading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26</w:t>
      </w:r>
    </w:p>
    <w:p w14:paraId="26DC544C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3.15. Архитектура браузерного хранилища (</w:t>
      </w:r>
      <w:r>
        <w:rPr>
          <w:rFonts w:ascii="Times New Roman" w:hAnsi="Times New Roman"/>
          <w:sz w:val="28"/>
        </w:rPr>
        <w:t>Web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Storage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27</w:t>
      </w:r>
    </w:p>
    <w:p w14:paraId="6D9A9F21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3.16. Проектирование дизайн-системы и веб-типографика</w:t>
      </w:r>
      <w:r w:rsidRPr="00A32B68">
        <w:rPr>
          <w:rFonts w:ascii="Times New Roman" w:hAnsi="Times New Roman"/>
          <w:sz w:val="28"/>
          <w:lang w:val="ru-RU"/>
        </w:rPr>
        <w:tab/>
        <w:t>27</w:t>
      </w:r>
    </w:p>
    <w:p w14:paraId="5FD7A5AE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3.17. Паттерны проектирования модальных интерфейсов</w:t>
      </w:r>
      <w:r w:rsidRPr="00A32B68">
        <w:rPr>
          <w:rFonts w:ascii="Times New Roman" w:hAnsi="Times New Roman"/>
          <w:sz w:val="28"/>
          <w:lang w:val="ru-RU"/>
        </w:rPr>
        <w:tab/>
        <w:t>28</w:t>
      </w:r>
    </w:p>
    <w:p w14:paraId="6EFBE53E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3.18. Принцип </w:t>
      </w:r>
      <w:r>
        <w:rPr>
          <w:rFonts w:ascii="Times New Roman" w:hAnsi="Times New Roman"/>
          <w:sz w:val="28"/>
        </w:rPr>
        <w:t>Zero</w:t>
      </w:r>
      <w:r w:rsidRPr="00A32B68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Dependency</w:t>
      </w:r>
      <w:r w:rsidRPr="00A32B68">
        <w:rPr>
          <w:rFonts w:ascii="Times New Roman" w:hAnsi="Times New Roman"/>
          <w:sz w:val="28"/>
          <w:lang w:val="ru-RU"/>
        </w:rPr>
        <w:t xml:space="preserve"> (Чистый </w:t>
      </w:r>
      <w:r>
        <w:rPr>
          <w:rFonts w:ascii="Times New Roman" w:hAnsi="Times New Roman"/>
          <w:sz w:val="28"/>
        </w:rPr>
        <w:t>Vanilla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28</w:t>
      </w:r>
    </w:p>
    <w:p w14:paraId="50965DFB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3.19. </w:t>
      </w:r>
      <w:r>
        <w:rPr>
          <w:rFonts w:ascii="Times New Roman" w:hAnsi="Times New Roman"/>
          <w:sz w:val="28"/>
        </w:rPr>
        <w:t>Web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Accessibility</w:t>
      </w:r>
      <w:r w:rsidRPr="00A32B68">
        <w:rPr>
          <w:rFonts w:ascii="Times New Roman" w:hAnsi="Times New Roman"/>
          <w:sz w:val="28"/>
          <w:lang w:val="ru-RU"/>
        </w:rPr>
        <w:t xml:space="preserve"> (Цифровая доступность)</w:t>
      </w:r>
      <w:r w:rsidRPr="00A32B68">
        <w:rPr>
          <w:rFonts w:ascii="Times New Roman" w:hAnsi="Times New Roman"/>
          <w:sz w:val="28"/>
          <w:lang w:val="ru-RU"/>
        </w:rPr>
        <w:tab/>
        <w:t>29</w:t>
      </w:r>
    </w:p>
    <w:p w14:paraId="33A033BC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3.20. Аппаратное ускорение анимаций (</w:t>
      </w:r>
      <w:r>
        <w:rPr>
          <w:rFonts w:ascii="Times New Roman" w:hAnsi="Times New Roman"/>
          <w:sz w:val="28"/>
        </w:rPr>
        <w:t>GPU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Acceleration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29</w:t>
      </w:r>
    </w:p>
    <w:p w14:paraId="23ED8D10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3.21. Векторная графика (</w:t>
      </w:r>
      <w:r>
        <w:rPr>
          <w:rFonts w:ascii="Times New Roman" w:hAnsi="Times New Roman"/>
          <w:sz w:val="28"/>
        </w:rPr>
        <w:t>SVG</w:t>
      </w:r>
      <w:r w:rsidRPr="00A32B68">
        <w:rPr>
          <w:rFonts w:ascii="Times New Roman" w:hAnsi="Times New Roman"/>
          <w:sz w:val="28"/>
          <w:lang w:val="ru-RU"/>
        </w:rPr>
        <w:t>) против растра (</w:t>
      </w:r>
      <w:r>
        <w:rPr>
          <w:rFonts w:ascii="Times New Roman" w:hAnsi="Times New Roman"/>
          <w:sz w:val="28"/>
        </w:rPr>
        <w:t>PNG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30</w:t>
      </w:r>
    </w:p>
    <w:p w14:paraId="6B496984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3.22. Плавная навигация (</w:t>
      </w:r>
      <w:r>
        <w:rPr>
          <w:rFonts w:ascii="Times New Roman" w:hAnsi="Times New Roman"/>
          <w:sz w:val="28"/>
        </w:rPr>
        <w:t>Smooth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Scrolling</w:t>
      </w:r>
      <w:r w:rsidRPr="00A32B68">
        <w:rPr>
          <w:rFonts w:ascii="Times New Roman" w:hAnsi="Times New Roman"/>
          <w:sz w:val="28"/>
          <w:lang w:val="ru-RU"/>
        </w:rPr>
        <w:t xml:space="preserve">) в </w:t>
      </w:r>
      <w:r>
        <w:rPr>
          <w:rFonts w:ascii="Times New Roman" w:hAnsi="Times New Roman"/>
          <w:sz w:val="28"/>
        </w:rPr>
        <w:t>SPA</w:t>
      </w:r>
      <w:r w:rsidRPr="00A32B68">
        <w:rPr>
          <w:rFonts w:ascii="Times New Roman" w:hAnsi="Times New Roman"/>
          <w:sz w:val="28"/>
          <w:lang w:val="ru-RU"/>
        </w:rPr>
        <w:tab/>
        <w:t>30</w:t>
      </w:r>
    </w:p>
    <w:p w14:paraId="7A61CA76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3.23. Масштабируемость контента (</w:t>
      </w:r>
      <w:r>
        <w:rPr>
          <w:rFonts w:ascii="Times New Roman" w:hAnsi="Times New Roman"/>
          <w:sz w:val="28"/>
        </w:rPr>
        <w:t>Scalability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31</w:t>
      </w:r>
    </w:p>
    <w:p w14:paraId="14A10515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3.24. Управление памятью и предотвращение утечек (</w:t>
      </w:r>
      <w:r>
        <w:rPr>
          <w:rFonts w:ascii="Times New Roman" w:hAnsi="Times New Roman"/>
          <w:sz w:val="28"/>
        </w:rPr>
        <w:t>Memory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Leaks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31</w:t>
      </w:r>
    </w:p>
    <w:p w14:paraId="004CC5FB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3.25. Паттерн проектирования Singleton (Одиночка)</w:t>
      </w:r>
      <w:r>
        <w:rPr>
          <w:rFonts w:ascii="Times New Roman" w:hAnsi="Times New Roman"/>
          <w:sz w:val="28"/>
        </w:rPr>
        <w:tab/>
        <w:t>32</w:t>
      </w:r>
    </w:p>
    <w:p w14:paraId="1C53EF60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3.26. Микроинтеракции (Micro-interactions) и UX</w:t>
      </w:r>
      <w:r>
        <w:rPr>
          <w:rFonts w:ascii="Times New Roman" w:hAnsi="Times New Roman"/>
          <w:sz w:val="28"/>
        </w:rPr>
        <w:tab/>
        <w:t>32</w:t>
      </w:r>
    </w:p>
    <w:p w14:paraId="5B12EA66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lastRenderedPageBreak/>
        <w:t>3.27. Кроссбраузерная совместимость (Cross-browser Compatibility)</w:t>
      </w:r>
      <w:r>
        <w:rPr>
          <w:rFonts w:ascii="Times New Roman" w:hAnsi="Times New Roman"/>
          <w:sz w:val="28"/>
        </w:rPr>
        <w:tab/>
        <w:t>33</w:t>
      </w:r>
    </w:p>
    <w:p w14:paraId="7FB73FF0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3.28. Защита верстки от переполнения (Overflow Handling)</w:t>
      </w:r>
      <w:r>
        <w:rPr>
          <w:rFonts w:ascii="Times New Roman" w:hAnsi="Times New Roman"/>
          <w:sz w:val="28"/>
        </w:rPr>
        <w:tab/>
        <w:t>33</w:t>
      </w:r>
    </w:p>
    <w:p w14:paraId="341CE82D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3.29. Оптимизация критического пути рендеринга (</w:t>
      </w:r>
      <w:r>
        <w:rPr>
          <w:rFonts w:ascii="Times New Roman" w:hAnsi="Times New Roman"/>
          <w:sz w:val="28"/>
        </w:rPr>
        <w:t>Critical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Rendering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Path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34</w:t>
      </w:r>
    </w:p>
    <w:p w14:paraId="5403E847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3.30. Управление состоянием (</w:t>
      </w:r>
      <w:r>
        <w:rPr>
          <w:rFonts w:ascii="Times New Roman" w:hAnsi="Times New Roman"/>
          <w:sz w:val="28"/>
        </w:rPr>
        <w:t>State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Management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34</w:t>
      </w:r>
    </w:p>
    <w:p w14:paraId="34F2D525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3.31. Паттерн проектирования </w:t>
      </w:r>
      <w:r>
        <w:rPr>
          <w:rFonts w:ascii="Times New Roman" w:hAnsi="Times New Roman"/>
          <w:sz w:val="28"/>
        </w:rPr>
        <w:t>Model</w:t>
      </w:r>
      <w:r w:rsidRPr="00A32B68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View</w:t>
      </w:r>
      <w:r w:rsidRPr="00A32B68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Controller</w:t>
      </w:r>
      <w:r w:rsidRPr="00A32B68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MVC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35</w:t>
      </w:r>
    </w:p>
    <w:p w14:paraId="62E7AEC0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3.32. Политика защиты контента (Content Security Policy, CSP)</w:t>
      </w:r>
      <w:r>
        <w:rPr>
          <w:rFonts w:ascii="Times New Roman" w:hAnsi="Times New Roman"/>
          <w:sz w:val="28"/>
        </w:rPr>
        <w:tab/>
        <w:t>35</w:t>
      </w:r>
    </w:p>
    <w:p w14:paraId="6D27F26F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>3.33. Подготовка к PWA (Progressive Web App) и Service Workers</w:t>
      </w:r>
      <w:r>
        <w:rPr>
          <w:rFonts w:ascii="Times New Roman" w:hAnsi="Times New Roman"/>
          <w:sz w:val="28"/>
        </w:rPr>
        <w:tab/>
        <w:t>36</w:t>
      </w:r>
    </w:p>
    <w:p w14:paraId="308C81BD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3.34. Изоляция стилей и концепция </w:t>
      </w:r>
      <w:r>
        <w:rPr>
          <w:rFonts w:ascii="Times New Roman" w:hAnsi="Times New Roman"/>
          <w:sz w:val="28"/>
        </w:rPr>
        <w:t>Shadow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A32B68">
        <w:rPr>
          <w:rFonts w:ascii="Times New Roman" w:hAnsi="Times New Roman"/>
          <w:sz w:val="28"/>
          <w:lang w:val="ru-RU"/>
        </w:rPr>
        <w:tab/>
        <w:t>36</w:t>
      </w:r>
    </w:p>
    <w:p w14:paraId="1959FB6A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3.35. Алгоритмы сжатия трафика (</w:t>
      </w:r>
      <w:proofErr w:type="spellStart"/>
      <w:r>
        <w:rPr>
          <w:rFonts w:ascii="Times New Roman" w:hAnsi="Times New Roman"/>
          <w:sz w:val="28"/>
        </w:rPr>
        <w:t>Gzip</w:t>
      </w:r>
      <w:proofErr w:type="spellEnd"/>
      <w:r w:rsidRPr="00A32B68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sz w:val="28"/>
        </w:rPr>
        <w:t>Brotli</w:t>
      </w:r>
      <w:proofErr w:type="spellEnd"/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37</w:t>
      </w:r>
    </w:p>
    <w:p w14:paraId="2C0EDD7D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3.36. Асинхронная загрузка модулей (</w:t>
      </w:r>
      <w:r>
        <w:rPr>
          <w:rFonts w:ascii="Times New Roman" w:hAnsi="Times New Roman"/>
          <w:sz w:val="28"/>
        </w:rPr>
        <w:t>Code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Splitting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37</w:t>
      </w:r>
    </w:p>
    <w:p w14:paraId="5153BEEE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3.37. Паттерн проектирования «Наблюдатель» (</w:t>
      </w:r>
      <w:r>
        <w:rPr>
          <w:rFonts w:ascii="Times New Roman" w:hAnsi="Times New Roman"/>
          <w:sz w:val="28"/>
        </w:rPr>
        <w:t>Observer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Pattern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37</w:t>
      </w:r>
    </w:p>
    <w:p w14:paraId="14D084FC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ГЛАВА 4. АУДИТ, ТЕСТИРОВАНИЕ И РАЗВЕРТЫВАНИЕ ПРОЕКТА</w:t>
      </w:r>
      <w:r w:rsidRPr="00A32B68">
        <w:rPr>
          <w:rFonts w:ascii="Times New Roman" w:hAnsi="Times New Roman"/>
          <w:b/>
          <w:sz w:val="28"/>
          <w:lang w:val="ru-RU"/>
        </w:rPr>
        <w:tab/>
        <w:t>38</w:t>
      </w:r>
    </w:p>
    <w:p w14:paraId="1E8A66D4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 xml:space="preserve">4.1. Многоуровневое профилирование и аудит в </w:t>
      </w:r>
      <w:r>
        <w:rPr>
          <w:rFonts w:ascii="Times New Roman" w:hAnsi="Times New Roman"/>
          <w:sz w:val="28"/>
        </w:rPr>
        <w:t>Google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Lighthouse</w:t>
      </w:r>
      <w:r w:rsidRPr="00A32B68">
        <w:rPr>
          <w:rFonts w:ascii="Times New Roman" w:hAnsi="Times New Roman"/>
          <w:sz w:val="28"/>
          <w:lang w:val="ru-RU"/>
        </w:rPr>
        <w:tab/>
        <w:t>38</w:t>
      </w:r>
    </w:p>
    <w:p w14:paraId="3E979E18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4.2. Развертывание (</w:t>
      </w:r>
      <w:r>
        <w:rPr>
          <w:rFonts w:ascii="Times New Roman" w:hAnsi="Times New Roman"/>
          <w:sz w:val="28"/>
        </w:rPr>
        <w:t>Deploy</w:t>
      </w:r>
      <w:r w:rsidRPr="00A32B68">
        <w:rPr>
          <w:rFonts w:ascii="Times New Roman" w:hAnsi="Times New Roman"/>
          <w:sz w:val="28"/>
          <w:lang w:val="ru-RU"/>
        </w:rPr>
        <w:t>) и облачная инфраструктура</w:t>
      </w:r>
      <w:r w:rsidRPr="00A32B68">
        <w:rPr>
          <w:rFonts w:ascii="Times New Roman" w:hAnsi="Times New Roman"/>
          <w:sz w:val="28"/>
          <w:lang w:val="ru-RU"/>
        </w:rPr>
        <w:tab/>
        <w:t>39</w:t>
      </w:r>
    </w:p>
    <w:p w14:paraId="5998D8B5" w14:textId="77777777" w:rsidR="00131258" w:rsidRDefault="00000000">
      <w:pPr>
        <w:tabs>
          <w:tab w:val="right" w:leader="dot" w:pos="9354"/>
        </w:tabs>
        <w:spacing w:after="0" w:line="360" w:lineRule="auto"/>
        <w:ind w:left="709"/>
      </w:pPr>
      <w:r>
        <w:rPr>
          <w:rFonts w:ascii="Times New Roman" w:hAnsi="Times New Roman"/>
          <w:sz w:val="28"/>
        </w:rPr>
        <w:t xml:space="preserve">4.3. </w:t>
      </w:r>
      <w:proofErr w:type="spellStart"/>
      <w:r>
        <w:rPr>
          <w:rFonts w:ascii="Times New Roman" w:hAnsi="Times New Roman"/>
          <w:sz w:val="28"/>
        </w:rPr>
        <w:t>Экономическое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обоснование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проекта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Смета</w:t>
      </w:r>
      <w:proofErr w:type="spellEnd"/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ab/>
        <w:t>39</w:t>
      </w:r>
    </w:p>
    <w:p w14:paraId="57BE775C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4.4. Интеграция систем веб-аналитики (</w:t>
      </w:r>
      <w:proofErr w:type="spellStart"/>
      <w:r w:rsidRPr="00A32B68">
        <w:rPr>
          <w:rFonts w:ascii="Times New Roman" w:hAnsi="Times New Roman"/>
          <w:sz w:val="28"/>
          <w:lang w:val="ru-RU"/>
        </w:rPr>
        <w:t>Яндекс.Метрика</w:t>
      </w:r>
      <w:proofErr w:type="spellEnd"/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40</w:t>
      </w:r>
    </w:p>
    <w:p w14:paraId="40F5FBEF" w14:textId="77777777" w:rsidR="00131258" w:rsidRPr="00A32B68" w:rsidRDefault="00000000">
      <w:pPr>
        <w:tabs>
          <w:tab w:val="right" w:leader="dot" w:pos="9354"/>
        </w:tabs>
        <w:spacing w:after="0" w:line="360" w:lineRule="auto"/>
        <w:ind w:left="709"/>
        <w:rPr>
          <w:lang w:val="ru-RU"/>
        </w:rPr>
      </w:pPr>
      <w:r w:rsidRPr="00A32B68">
        <w:rPr>
          <w:rFonts w:ascii="Times New Roman" w:hAnsi="Times New Roman"/>
          <w:sz w:val="28"/>
          <w:lang w:val="ru-RU"/>
        </w:rPr>
        <w:t>4.5. Архитектура автоматизированного тестирования (</w:t>
      </w:r>
      <w:r>
        <w:rPr>
          <w:rFonts w:ascii="Times New Roman" w:hAnsi="Times New Roman"/>
          <w:sz w:val="28"/>
        </w:rPr>
        <w:t>Unit</w:t>
      </w:r>
      <w:r w:rsidRPr="00A32B68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Tests</w:t>
      </w:r>
      <w:r w:rsidRPr="00A32B68">
        <w:rPr>
          <w:rFonts w:ascii="Times New Roman" w:hAnsi="Times New Roman"/>
          <w:sz w:val="28"/>
          <w:lang w:val="ru-RU"/>
        </w:rPr>
        <w:t>)</w:t>
      </w:r>
      <w:r w:rsidRPr="00A32B68">
        <w:rPr>
          <w:rFonts w:ascii="Times New Roman" w:hAnsi="Times New Roman"/>
          <w:sz w:val="28"/>
          <w:lang w:val="ru-RU"/>
        </w:rPr>
        <w:tab/>
        <w:t>41</w:t>
      </w:r>
    </w:p>
    <w:p w14:paraId="37CECECD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ЗАКЛЮЧЕНИЕ</w:t>
      </w:r>
      <w:r w:rsidRPr="00A32B68">
        <w:rPr>
          <w:rFonts w:ascii="Times New Roman" w:hAnsi="Times New Roman"/>
          <w:b/>
          <w:sz w:val="28"/>
          <w:lang w:val="ru-RU"/>
        </w:rPr>
        <w:tab/>
        <w:t>42</w:t>
      </w:r>
    </w:p>
    <w:p w14:paraId="13E0532F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СПИСОК ИСПОЛЬЗУЕМОЙ ЛИТЕРАТУРЫ И ИНТЕРНЕТ-ИСТОЧНИКОВ</w:t>
      </w:r>
      <w:r w:rsidRPr="00A32B68">
        <w:rPr>
          <w:rFonts w:ascii="Times New Roman" w:hAnsi="Times New Roman"/>
          <w:b/>
          <w:sz w:val="28"/>
          <w:lang w:val="ru-RU"/>
        </w:rPr>
        <w:tab/>
        <w:t>44</w:t>
      </w:r>
    </w:p>
    <w:p w14:paraId="1FE3FB35" w14:textId="77777777" w:rsidR="00131258" w:rsidRPr="00A32B68" w:rsidRDefault="00000000">
      <w:pPr>
        <w:tabs>
          <w:tab w:val="right" w:leader="dot" w:pos="9354"/>
        </w:tabs>
        <w:spacing w:after="0" w:line="360" w:lineRule="auto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t>ПРИЛОЖЕНИЕ. АРХИТЕКТУРА ПРОГРАММНОГО КОДА</w:t>
      </w:r>
      <w:r w:rsidRPr="00A32B68">
        <w:rPr>
          <w:rFonts w:ascii="Times New Roman" w:hAnsi="Times New Roman"/>
          <w:b/>
          <w:sz w:val="28"/>
          <w:lang w:val="ru-RU"/>
        </w:rPr>
        <w:tab/>
        <w:t>45</w:t>
      </w:r>
    </w:p>
    <w:p w14:paraId="1B6D0313" w14:textId="77777777" w:rsidR="00A32B68" w:rsidRDefault="00A32B68" w:rsidP="00A32B68">
      <w:pPr>
        <w:spacing w:before="240" w:after="240"/>
        <w:rPr>
          <w:rFonts w:ascii="Times New Roman" w:hAnsi="Times New Roman"/>
          <w:b/>
          <w:sz w:val="28"/>
          <w:lang w:val="ru-RU"/>
        </w:rPr>
      </w:pPr>
    </w:p>
    <w:p w14:paraId="22ED6BFC" w14:textId="5F1A9FB0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ВВЕДЕНИЕ</w:t>
      </w:r>
    </w:p>
    <w:p w14:paraId="095469F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Актуальность темы исследования. В эпоху стремительной цифровизации общества краеведение и история малых городов России часто остаются на периферии информационного пространства. Молодое поколение, привыкшее к динамичному, интерактивному и визуально насыщенному контенту, всё реже обращается к традиционным бумажным носителям: энциклопедиям, монографиям и краеведческим справочникам. Существует острый дефицит качественных, технологичных и доступных цифровых ресурсов, которые могли бы не просто предоставить сухой исторический факт, но и вовлечь пользователя в процесс изучения родного края.</w:t>
      </w:r>
    </w:p>
    <w:p w14:paraId="0671937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Город Красноуфимск, основанный в 1736 году как казачья пограничная крепость, обладает колоссальным историко-культурным наследием. В 2026 году город отмечает своё 290-летие. К этой знаменательной дате возникла острая необходимость в создании современного электронного продукта, который бы объединил разрозненные исторические данные, архивные фотографии и точные координаты достопримечательностей в единую экосистему.</w:t>
      </w:r>
    </w:p>
    <w:p w14:paraId="4E328C80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Проблема исследования заключается в противоречии между богатым историческим наследием Красноуфимска и устаревшими формами его подачи, которые не отвечают запросам современного цифрового общества.</w:t>
      </w:r>
    </w:p>
    <w:p w14:paraId="0444EFA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Цель проекта: разработать интерактивный, кроссплатформенный и высокопроизводительный историко-краеведческий веб-путеводитель «Красноуфимск: Живая история», внедрить в него современные архитектурные решения (</w:t>
      </w:r>
      <w:r>
        <w:rPr>
          <w:rFonts w:ascii="Times New Roman" w:hAnsi="Times New Roman"/>
          <w:sz w:val="28"/>
        </w:rPr>
        <w:t>Single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Application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) и </w:t>
      </w:r>
      <w:r w:rsidRPr="00C52A9C">
        <w:rPr>
          <w:rFonts w:ascii="Times New Roman" w:hAnsi="Times New Roman"/>
          <w:sz w:val="28"/>
          <w:lang w:val="ru-RU"/>
        </w:rPr>
        <w:t>модули игровых механик (викторина с генерацией именных сертификатов).</w:t>
      </w:r>
    </w:p>
    <w:p w14:paraId="63AABBB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Задачи проекта:</w:t>
      </w:r>
    </w:p>
    <w:p w14:paraId="27F185A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1. Провести научно-архивное исследование, собрать, верифицировать и систематизировать исторические данные о Красноуфимске (1736–2026 гг.).</w:t>
      </w:r>
    </w:p>
    <w:p w14:paraId="77A1F7E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2. Проанализировать существующие аналоги и обосновать выбор нативного технологического стека (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5,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3, </w:t>
      </w:r>
      <w:r>
        <w:rPr>
          <w:rFonts w:ascii="Times New Roman" w:hAnsi="Times New Roman"/>
          <w:sz w:val="28"/>
        </w:rPr>
        <w:t>Vanilla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>) для обеспечения максимальной производительности.</w:t>
      </w:r>
    </w:p>
    <w:p w14:paraId="1BB0C37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3. Спроектировать адаптивный пользовательский интерфейс по стандарту </w:t>
      </w:r>
      <w:r>
        <w:rPr>
          <w:rFonts w:ascii="Times New Roman" w:hAnsi="Times New Roman"/>
          <w:sz w:val="28"/>
        </w:rPr>
        <w:t>Mobile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First</w:t>
      </w:r>
      <w:r w:rsidRPr="00C52A9C">
        <w:rPr>
          <w:rFonts w:ascii="Times New Roman" w:hAnsi="Times New Roman"/>
          <w:sz w:val="28"/>
          <w:lang w:val="ru-RU"/>
        </w:rPr>
        <w:t xml:space="preserve"> с применением методологии 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</w:p>
    <w:p w14:paraId="6746B49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4. Разработать программную архитектуру приложения: модуль интерактивной ленты времени, динамическую маршрутизацию и умное кэширование метеорологических данных через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1E8A1BC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5. Спроектировать и внедрить интерактивный модуль викторины с алгоритмами рандомизации и клиентской генерацией сертификатов через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2</w:t>
      </w:r>
      <w:r>
        <w:rPr>
          <w:rFonts w:ascii="Times New Roman" w:hAnsi="Times New Roman"/>
          <w:sz w:val="28"/>
        </w:rPr>
        <w:t>D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335994B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6. Провести всестороннее тестирование ресурса (аудит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Lighthouse</w:t>
      </w:r>
      <w:r w:rsidRPr="00C52A9C">
        <w:rPr>
          <w:rFonts w:ascii="Times New Roman" w:hAnsi="Times New Roman"/>
          <w:sz w:val="28"/>
          <w:lang w:val="ru-RU"/>
        </w:rPr>
        <w:t xml:space="preserve">), оптимизировать медиаконтент и развернуть приложение на облачном хостинге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0EAAF30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Объект исследования: процесс цифровизации историко-культурного наследия региона средствами современных веб-технологий.</w:t>
      </w:r>
    </w:p>
    <w:p w14:paraId="4F39C5A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Предмет исследования: архитектура, дизайн и программные алгоритмы интерактивного краеведческого веб-ресурса.</w:t>
      </w:r>
    </w:p>
    <w:p w14:paraId="76618D4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Гипотеза исследования: предполагается, что создание веб-путеводителя на базе нативного стека с внедрением </w:t>
      </w:r>
      <w:proofErr w:type="spellStart"/>
      <w:r w:rsidRPr="00C52A9C">
        <w:rPr>
          <w:rFonts w:ascii="Times New Roman" w:hAnsi="Times New Roman"/>
          <w:sz w:val="28"/>
          <w:lang w:val="ru-RU"/>
        </w:rPr>
        <w:t>микроинтеракций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</w:t>
      </w:r>
      <w:r w:rsidRPr="00C52A9C">
        <w:rPr>
          <w:rFonts w:ascii="Times New Roman" w:hAnsi="Times New Roman"/>
          <w:sz w:val="28"/>
          <w:lang w:val="ru-RU"/>
        </w:rPr>
        <w:lastRenderedPageBreak/>
        <w:t>аппаратных анимаций (</w:t>
      </w:r>
      <w:proofErr w:type="spellStart"/>
      <w:r>
        <w:rPr>
          <w:rFonts w:ascii="Times New Roman" w:hAnsi="Times New Roman"/>
          <w:sz w:val="28"/>
        </w:rPr>
        <w:t>IntersectionObserver</w:t>
      </w:r>
      <w:proofErr w:type="spellEnd"/>
      <w:r w:rsidRPr="00C52A9C">
        <w:rPr>
          <w:rFonts w:ascii="Times New Roman" w:hAnsi="Times New Roman"/>
          <w:sz w:val="28"/>
          <w:lang w:val="ru-RU"/>
        </w:rPr>
        <w:t>) и модулей игровых механик позволит многократно повысить вовлеченность целевой аудитории (школьников, студентов, туристов) в изучение истории Красноуфимска по сравнению с традиционными источниками.</w:t>
      </w:r>
    </w:p>
    <w:p w14:paraId="1775102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Методы исследования: анализ научной литературы и архивных документов; системный анализ </w:t>
      </w:r>
      <w:r>
        <w:rPr>
          <w:rFonts w:ascii="Times New Roman" w:hAnsi="Times New Roman"/>
          <w:sz w:val="28"/>
        </w:rPr>
        <w:t>IT</w:t>
      </w:r>
      <w:r w:rsidRPr="00C52A9C">
        <w:rPr>
          <w:rFonts w:ascii="Times New Roman" w:hAnsi="Times New Roman"/>
          <w:sz w:val="28"/>
          <w:lang w:val="ru-RU"/>
        </w:rPr>
        <w:t>-технологий; объектно-ориентированное проектирование; программирование (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>); тестирование и отладка (</w:t>
      </w:r>
      <w:proofErr w:type="spellStart"/>
      <w:r>
        <w:rPr>
          <w:rFonts w:ascii="Times New Roman" w:hAnsi="Times New Roman"/>
          <w:sz w:val="28"/>
        </w:rPr>
        <w:t>DevTools</w:t>
      </w:r>
      <w:proofErr w:type="spellEnd"/>
      <w:r w:rsidRPr="00C52A9C">
        <w:rPr>
          <w:rFonts w:ascii="Times New Roman" w:hAnsi="Times New Roman"/>
          <w:sz w:val="28"/>
          <w:lang w:val="ru-RU"/>
        </w:rPr>
        <w:t>).</w:t>
      </w:r>
    </w:p>
    <w:p w14:paraId="5EE19633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7492CBFC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11D17F6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433C891A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2089C6C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70212127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9B7229A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157C406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10EFFA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0178D9F8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2AD4B4D3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087720F9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137F685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00F915F7" w14:textId="5D38A5A8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32"/>
          <w:lang w:val="ru-RU"/>
        </w:rPr>
        <w:lastRenderedPageBreak/>
        <w:t>ГЛАВА 1. ТЕОРЕТИЧЕСКИЕ И ИСТОРИКО-КРАЕВЕДЧЕСКИЕ ОСНОВЫ ПРОЕКТА</w:t>
      </w:r>
    </w:p>
    <w:p w14:paraId="6ECC52E2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1.1. Исторический путь Красноуфимска: от пограничной крепости до современного города</w:t>
      </w:r>
    </w:p>
    <w:p w14:paraId="2F94A41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Красноуфимск — город с богатой и многогранной историей, расположенный на юго-западе Свердловской области, на живописных берегах реки Уфы. Его летопись неразрывно связана с процессом освоения Урала, защитой государственных границ Российской империи и развитием промышленности.</w:t>
      </w:r>
    </w:p>
    <w:p w14:paraId="74689CD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Закладка Красноуфимской крепости произошла в 1736 году по указу Василия Татищева. Изначально это был форпост, предназначенный для защиты уральских заводов и торговых путей от набегов кочевников. Строительство крепости велось под руководством полковника Петра Бахметева. Выбор места был не случаен: высокий скалистый берег реки Уфы (Красный Яр) обеспечивал естественную защиту и превосходный стратегический обзор.</w:t>
      </w:r>
    </w:p>
    <w:p w14:paraId="6C56AA3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</w:t>
      </w:r>
      <w:r>
        <w:rPr>
          <w:rFonts w:ascii="Times New Roman" w:hAnsi="Times New Roman"/>
          <w:sz w:val="28"/>
        </w:rPr>
        <w:t>XVIII</w:t>
      </w:r>
      <w:r w:rsidRPr="00C52A9C">
        <w:rPr>
          <w:rFonts w:ascii="Times New Roman" w:hAnsi="Times New Roman"/>
          <w:sz w:val="28"/>
          <w:lang w:val="ru-RU"/>
        </w:rPr>
        <w:t xml:space="preserve"> веке крепость успешно выполняла свои оборонительные функции, став надежным оплотом российской государственности в регионе. Гарнизон состоял из казаков, которые не только несли военную службу, но и занимались земледелием, ремеслами и торговлей, закладывая экономический фундамент будущего города.</w:t>
      </w:r>
    </w:p>
    <w:p w14:paraId="53CC06D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С изменением геополитической обстановки и смещением границ государства на восток, Красноуфимск постепенно утратил свое военное значение. В 1781 году, в ходе административной реформы Екатерины </w:t>
      </w:r>
      <w:r>
        <w:rPr>
          <w:rFonts w:ascii="Times New Roman" w:hAnsi="Times New Roman"/>
          <w:sz w:val="28"/>
        </w:rPr>
        <w:t>II</w:t>
      </w:r>
      <w:r w:rsidRPr="00C52A9C">
        <w:rPr>
          <w:rFonts w:ascii="Times New Roman" w:hAnsi="Times New Roman"/>
          <w:sz w:val="28"/>
          <w:lang w:val="ru-RU"/>
        </w:rPr>
        <w:t xml:space="preserve">, Красноуфимск получил статус уездного города Пермского </w:t>
      </w:r>
      <w:r w:rsidRPr="00C52A9C">
        <w:rPr>
          <w:rFonts w:ascii="Times New Roman" w:hAnsi="Times New Roman"/>
          <w:sz w:val="28"/>
          <w:lang w:val="ru-RU"/>
        </w:rPr>
        <w:lastRenderedPageBreak/>
        <w:t>наместничества (позже — Пермской губернии). Это событие стало мощным катализатором его мирного развития.</w:t>
      </w:r>
    </w:p>
    <w:p w14:paraId="552E8B3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XIX</w:t>
      </w:r>
      <w:r w:rsidRPr="00C52A9C">
        <w:rPr>
          <w:rFonts w:ascii="Times New Roman" w:hAnsi="Times New Roman"/>
          <w:sz w:val="28"/>
          <w:lang w:val="ru-RU"/>
        </w:rPr>
        <w:t xml:space="preserve"> век в истории Красноуфимска ознаменовался бурным экономическим и социокультурным ростом. Город стал важным торговым центром сельскохозяйственного уезда. Здесь проводились крупные ярмарки, развивалось купечество, строились каменные особняки, многие из которых сохранились до наших дней и являются памятниками архитектуры.</w:t>
      </w:r>
    </w:p>
    <w:p w14:paraId="759FB08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Особую гордость вызывает вклад Красноуфимска в развитие образования. В 1875 году по инициативе земства здесь было открыто Промышленное училище — первое учебное заведение подобного типа в России, выпускавшее квалифицированных специалистов для сельского хозяйства и промышленности. Здание училища (ныне один из корпусов Аграрного колледжа) до сих пор украшает город.</w:t>
      </w:r>
    </w:p>
    <w:p w14:paraId="0A43BB9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XX</w:t>
      </w:r>
      <w:r w:rsidRPr="00C52A9C">
        <w:rPr>
          <w:rFonts w:ascii="Times New Roman" w:hAnsi="Times New Roman"/>
          <w:sz w:val="28"/>
          <w:lang w:val="ru-RU"/>
        </w:rPr>
        <w:t xml:space="preserve"> век принес новые испытания и достижения. Строительство железной дороги (исторический виадук) в начале века связало Красноуфимск с транспортными артериями страны, дав новый импульс развитию. В годы Великой Отечественной войны город принял эвакуированные предприятия и тысячи беженцев, внеся свой вклад в Победу.</w:t>
      </w:r>
    </w:p>
    <w:p w14:paraId="6380E25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Сегодня Красноуфимск, готовясь к своему 290-летию в 2026 году, представляет собой уникальный синтез исторического наследия и современности. Это город, который бережно хранит память о прошлом, реконструируя набережную и исторический центр, и уверенно смотрит в будущее, развивая инфраструктуру и туризм.</w:t>
      </w:r>
    </w:p>
    <w:p w14:paraId="6277931F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1.2. Проблема цифровизации краеведения и анализ существующих аналогов</w:t>
      </w:r>
    </w:p>
    <w:p w14:paraId="2053E79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условиях перехода к информационному обществу традиционные методы сохранения и трансляции исторического наследия теряют свою эффективность. Современные пользователи ожидают мгновенного доступа к информации, интерактивности и визуальной привлекательности. Цифровизация краеведения — это не просто перевод текстов в электронный формат, а создание качественно новых сред для взаимодействия с историей.</w:t>
      </w:r>
    </w:p>
    <w:p w14:paraId="4DE8C28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Существующие подходы к цифровизации краеведческой информации в малых городах часто сводятся к созданию статичных сайтов-визиток при музеях или библиотеках. Такие ресурсы, как правило, страдают от устаревшего дизайна, сложной навигации, отсутствия мобильной адаптации и низкой интерактивности. Они функционируют скорее как электронные архивы, нежели как инструменты вовлечения.</w:t>
      </w:r>
    </w:p>
    <w:p w14:paraId="757BAF1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обоснования актуальности разработки проекта «Красноуфимск: Живая история» был проведен анализ существующих цифровых решений в сфере краеведения и туризма. Анализ показал, что ни одно из них не удовлетворяет в полной мере потребностям целевой аудитории.</w:t>
      </w:r>
    </w:p>
    <w:p w14:paraId="24F94E2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1. Глобальные картографические сервисы (</w:t>
      </w:r>
      <w:proofErr w:type="spellStart"/>
      <w:r w:rsidRPr="00C52A9C">
        <w:rPr>
          <w:rFonts w:ascii="Times New Roman" w:hAnsi="Times New Roman"/>
          <w:sz w:val="28"/>
          <w:lang w:val="ru-RU"/>
        </w:rPr>
        <w:t>Яндекс.Карты</w:t>
      </w:r>
      <w:proofErr w:type="spellEnd"/>
      <w:r w:rsidRPr="00C52A9C">
        <w:rPr>
          <w:rFonts w:ascii="Times New Roman" w:hAnsi="Times New Roman"/>
          <w:sz w:val="28"/>
          <w:lang w:val="ru-RU"/>
        </w:rPr>
        <w:t>, 2</w:t>
      </w:r>
      <w:r>
        <w:rPr>
          <w:rFonts w:ascii="Times New Roman" w:hAnsi="Times New Roman"/>
          <w:sz w:val="28"/>
        </w:rPr>
        <w:t>GIS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Maps</w:t>
      </w:r>
      <w:r w:rsidRPr="00C52A9C">
        <w:rPr>
          <w:rFonts w:ascii="Times New Roman" w:hAnsi="Times New Roman"/>
          <w:sz w:val="28"/>
          <w:lang w:val="ru-RU"/>
        </w:rPr>
        <w:t>). Эти платформы превосходно справляются с навигацией и поиском объектов, однако историческая справка в них сведена к минимуму. Они не предоставляют связного повествования, ленты времени или образовательного интерактива. Краеведческая ценность таких сервисов ограничена.</w:t>
      </w:r>
    </w:p>
    <w:p w14:paraId="0B38734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2. Энциклопедические ресурсы (Википедия, краеведческие порталы). Отличаются высокой информационной полнотой, но проигрывают в визуальной подаче и интерактивности. Обилие сплошного текста отталкивает молодую аудиторию. Отсутствуют элементы игровых механик и современные </w:t>
      </w:r>
      <w:r>
        <w:rPr>
          <w:rFonts w:ascii="Times New Roman" w:hAnsi="Times New Roman"/>
          <w:sz w:val="28"/>
        </w:rPr>
        <w:t>UI</w:t>
      </w:r>
      <w:r w:rsidRPr="00C52A9C">
        <w:rPr>
          <w:rFonts w:ascii="Times New Roman" w:hAnsi="Times New Roman"/>
          <w:sz w:val="28"/>
          <w:lang w:val="ru-RU"/>
        </w:rPr>
        <w:t>-паттерны.</w:t>
      </w:r>
    </w:p>
    <w:p w14:paraId="0FAC4D3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3. Узкоспециализированные сайты музеев. Часто имеют устаревший интерфейс, медленную загрузку и не оптимизированы для просмотра со смартфонов. Информация представлена фрагментарно, навигация интуитивно непонятна.</w:t>
      </w:r>
    </w:p>
    <w:p w14:paraId="601AA3D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отличие от аналогов, проект «Красноуфимск: Живая история» концептуально объединяет сильные стороны разных подходов: информационную глубину (как в энциклопедиях), визуальную привлекательность и навигацию (как в современных приложениях), а также образовательный интерактив (викторина с сертификацией). Отказ от тяжелых фреймворков и </w:t>
      </w:r>
      <w:r>
        <w:rPr>
          <w:rFonts w:ascii="Times New Roman" w:hAnsi="Times New Roman"/>
          <w:sz w:val="28"/>
        </w:rPr>
        <w:t>CMS</w:t>
      </w:r>
      <w:r w:rsidRPr="00C52A9C">
        <w:rPr>
          <w:rFonts w:ascii="Times New Roman" w:hAnsi="Times New Roman"/>
          <w:sz w:val="28"/>
          <w:lang w:val="ru-RU"/>
        </w:rPr>
        <w:t xml:space="preserve"> в пользу нативного </w:t>
      </w:r>
      <w:r>
        <w:rPr>
          <w:rFonts w:ascii="Times New Roman" w:hAnsi="Times New Roman"/>
          <w:sz w:val="28"/>
        </w:rPr>
        <w:t>Vanilla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 xml:space="preserve"> позволил добиться беспрецедентной скорости загрузки (около 0.3 секунд) и плавности работы на любых мобильных устройствах, что подтверждается 100-балльным аудитом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Lighthouse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790D95F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Первая группа — школьники и студенты (возраст 10–18 лет). Для них краеведение зачастую ассоциируется со скучными лекциями. Решением стала игровые механики: внедрение модуля интерактивной викторины с моментальной обратной связью и генерацией именного сертификата. Вторая группа — туристы. Для них критически важна практическая информация, поэтому на главном экране интегрирован погодный виджет и понятная хронологическая лента города. Третья группа — любители истории (возраст 35+). Для удовлетворения их </w:t>
      </w:r>
      <w:r w:rsidRPr="00C52A9C">
        <w:rPr>
          <w:rFonts w:ascii="Times New Roman" w:hAnsi="Times New Roman"/>
          <w:sz w:val="28"/>
          <w:lang w:val="ru-RU"/>
        </w:rPr>
        <w:lastRenderedPageBreak/>
        <w:t>запросов интерфейс включает развернутые исторические справки, оформленные контрастным, удобочитаемым шрифтом.</w:t>
      </w:r>
    </w:p>
    <w:p w14:paraId="19405EB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Успешность любого цифрового продукта напрямую зависит от глубины понимания его целевой аудитории. На этапе проектирования ресурса «Красноуфимск: Живая история» были выделены три ключевые группы пользователей, для каждой из которых проработан свой пользовательский сценарий (</w:t>
      </w:r>
      <w:r>
        <w:rPr>
          <w:rFonts w:ascii="Times New Roman" w:hAnsi="Times New Roman"/>
          <w:sz w:val="28"/>
        </w:rPr>
        <w:t>User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Flow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557F18F4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1.3. Анализ целевой аудитории и пользовательских сценариев (</w:t>
      </w:r>
      <w:r>
        <w:rPr>
          <w:rFonts w:ascii="Times New Roman" w:hAnsi="Times New Roman"/>
          <w:b/>
          <w:sz w:val="28"/>
        </w:rPr>
        <w:t>UX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07ED2D7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Успешность любого цифрового продукта напрямую зависит от того, насколько точно он решает задачи своих пользователей. В рамках проектирования краеведческого ресурса «Красноуфимск: Живая история» был проведен глубинный анализ целевой аудитории (</w:t>
      </w:r>
      <w:r>
        <w:rPr>
          <w:rFonts w:ascii="Times New Roman" w:hAnsi="Times New Roman"/>
          <w:sz w:val="28"/>
        </w:rPr>
        <w:t>Target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Audience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Analysis</w:t>
      </w:r>
      <w:r w:rsidRPr="00C52A9C">
        <w:rPr>
          <w:rFonts w:ascii="Times New Roman" w:hAnsi="Times New Roman"/>
          <w:sz w:val="28"/>
          <w:lang w:val="ru-RU"/>
        </w:rPr>
        <w:t>) и разработаны пользовательские сценарии (</w:t>
      </w:r>
      <w:r>
        <w:rPr>
          <w:rFonts w:ascii="Times New Roman" w:hAnsi="Times New Roman"/>
          <w:sz w:val="28"/>
        </w:rPr>
        <w:t>User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Stories</w:t>
      </w:r>
      <w:r w:rsidRPr="00C52A9C">
        <w:rPr>
          <w:rFonts w:ascii="Times New Roman" w:hAnsi="Times New Roman"/>
          <w:sz w:val="28"/>
          <w:lang w:val="ru-RU"/>
        </w:rPr>
        <w:t>). Основное ядро аудитории было разделено на три ключевых сегмента: школьники (изучающие историю родного края в рамках школьной программы), местные жители (интересующиеся прошлым своего города) и туристы (нуждающиеся в быстрой и наглядной информации о достопримечательностях).</w:t>
      </w:r>
    </w:p>
    <w:p w14:paraId="30F7275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сегмента «Школьники» главным барьером в изучении истории является академичный, сухой формат подачи материала в классических учебниках. Чтобы преодолеть этот барьер, в интерфейс была интегрирована интерактивная викторина с элементами игровых механик. Сценарий использования (</w:t>
      </w:r>
      <w:r>
        <w:rPr>
          <w:rFonts w:ascii="Times New Roman" w:hAnsi="Times New Roman"/>
          <w:sz w:val="28"/>
        </w:rPr>
        <w:t>UX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Flow</w:t>
      </w:r>
      <w:r w:rsidRPr="00C52A9C">
        <w:rPr>
          <w:rFonts w:ascii="Times New Roman" w:hAnsi="Times New Roman"/>
          <w:sz w:val="28"/>
          <w:lang w:val="ru-RU"/>
        </w:rPr>
        <w:t xml:space="preserve">) для данной группы выглядит следующим образом: ученик просматривает красочные карточки исторических эпох, усваивает информацию с помощью визуального контента (фотографии, плавные анимации), а затем </w:t>
      </w:r>
      <w:r w:rsidRPr="00C52A9C">
        <w:rPr>
          <w:rFonts w:ascii="Times New Roman" w:hAnsi="Times New Roman"/>
          <w:sz w:val="28"/>
          <w:lang w:val="ru-RU"/>
        </w:rPr>
        <w:lastRenderedPageBreak/>
        <w:t>проходит тестирование, чтобы получить цифровой именной сертификат, который можно показать учителю.</w:t>
      </w:r>
    </w:p>
    <w:p w14:paraId="14AD3C6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сегментов «Туристы» и «Местные жители» критически важным фактором является скорость получения информации и удобство использования ресурса на мобильных устройствах (</w:t>
      </w:r>
      <w:r>
        <w:rPr>
          <w:rFonts w:ascii="Times New Roman" w:hAnsi="Times New Roman"/>
          <w:sz w:val="28"/>
        </w:rPr>
        <w:t>Mobile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First</w:t>
      </w:r>
      <w:r w:rsidRPr="00C52A9C">
        <w:rPr>
          <w:rFonts w:ascii="Times New Roman" w:hAnsi="Times New Roman"/>
          <w:sz w:val="28"/>
          <w:lang w:val="ru-RU"/>
        </w:rPr>
        <w:t xml:space="preserve"> подход). Пользовательский сценарий туриста предполагает спонтанное открытие сайта прямо на улице (например, возле исторического здания). Именно поэтому в проект был внедрен погодный информер (через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>), позволяющий туристу не только узнать историю места, но и мгновенно оценить, стоит ли продолжать пешую прогулку или лучше укрыться от дождя.</w:t>
      </w:r>
    </w:p>
    <w:p w14:paraId="06335BF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FD1401D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7717CA1C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45ACF796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7590CFC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BCBC08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76DD20D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02481128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4C248C5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0B63C362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19592A7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4F20DCF" w14:textId="0D4B35BC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32"/>
          <w:lang w:val="ru-RU"/>
        </w:rPr>
        <w:lastRenderedPageBreak/>
        <w:t>ГЛАВА 2. ПРОЕКТИРОВАНИЕ И АРХИТЕКТУРА ИНТЕРФЕЙСА</w:t>
      </w:r>
    </w:p>
    <w:p w14:paraId="65089D5B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2.1. Обоснование выбора нативного технологического стека</w:t>
      </w:r>
    </w:p>
    <w:p w14:paraId="1689A020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При проектировании веб-ресурса «Красноуфимск: Живая история» первостепенной задачей был выбор оптимального технологического стека, способного обеспечить высокую производительность, кроссплатформенность и долговечность кодовой базы.</w:t>
      </w:r>
    </w:p>
    <w:p w14:paraId="38D0ACF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современной веб-разработке доминируют фреймворки и библиотеки, такие как </w:t>
      </w:r>
      <w:r>
        <w:rPr>
          <w:rFonts w:ascii="Times New Roman" w:hAnsi="Times New Roman"/>
          <w:sz w:val="28"/>
        </w:rPr>
        <w:t>React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Vue</w:t>
      </w:r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js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Angular</w:t>
      </w:r>
      <w:r w:rsidRPr="00C52A9C">
        <w:rPr>
          <w:rFonts w:ascii="Times New Roman" w:hAnsi="Times New Roman"/>
          <w:sz w:val="28"/>
          <w:lang w:val="ru-RU"/>
        </w:rPr>
        <w:t>. Они ускоряют разработку сложных корпоративных приложений, однако для контентных и презентационных проектов их использование зачастую избыточно. Фреймворки тянут за собой мегабайты зависимостей (</w:t>
      </w:r>
      <w:r>
        <w:rPr>
          <w:rFonts w:ascii="Times New Roman" w:hAnsi="Times New Roman"/>
          <w:sz w:val="28"/>
        </w:rPr>
        <w:t>node</w:t>
      </w:r>
      <w:r w:rsidRPr="00C52A9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modules</w:t>
      </w:r>
      <w:r w:rsidRPr="00C52A9C">
        <w:rPr>
          <w:rFonts w:ascii="Times New Roman" w:hAnsi="Times New Roman"/>
          <w:sz w:val="28"/>
          <w:lang w:val="ru-RU"/>
        </w:rPr>
        <w:t>), требуют сложной настройки сборщиков (</w:t>
      </w:r>
      <w:r>
        <w:rPr>
          <w:rFonts w:ascii="Times New Roman" w:hAnsi="Times New Roman"/>
          <w:sz w:val="28"/>
        </w:rPr>
        <w:t>Webpack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Vite</w:t>
      </w:r>
      <w:proofErr w:type="spellEnd"/>
      <w:r w:rsidRPr="00C52A9C">
        <w:rPr>
          <w:rFonts w:ascii="Times New Roman" w:hAnsi="Times New Roman"/>
          <w:sz w:val="28"/>
          <w:lang w:val="ru-RU"/>
        </w:rPr>
        <w:t>) и увеличивают время инициализации приложения (</w:t>
      </w:r>
      <w:r>
        <w:rPr>
          <w:rFonts w:ascii="Times New Roman" w:hAnsi="Times New Roman"/>
          <w:sz w:val="28"/>
        </w:rPr>
        <w:t>Time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to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Interactive</w:t>
      </w:r>
      <w:r w:rsidRPr="00C52A9C">
        <w:rPr>
          <w:rFonts w:ascii="Times New Roman" w:hAnsi="Times New Roman"/>
          <w:sz w:val="28"/>
          <w:lang w:val="ru-RU"/>
        </w:rPr>
        <w:t>) на слабых мобильных устройствах.</w:t>
      </w:r>
    </w:p>
    <w:p w14:paraId="3888423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Альтернативным решением являются конструкторы сайтов (</w:t>
      </w:r>
      <w:r>
        <w:rPr>
          <w:rFonts w:ascii="Times New Roman" w:hAnsi="Times New Roman"/>
          <w:sz w:val="28"/>
        </w:rPr>
        <w:t>Tilda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Wix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). Их главный недостаток — ограниченность кастомизации, генерация «грязного» избыточного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-кода, зависимость от платных подписок и невозможность глубокой интеграции с аппаратными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устройства (например,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2</w:t>
      </w:r>
      <w:r>
        <w:rPr>
          <w:rFonts w:ascii="Times New Roman" w:hAnsi="Times New Roman"/>
          <w:sz w:val="28"/>
        </w:rPr>
        <w:t>D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5E60300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На основе сравнительного анализа было принято стратегическое решение использовать нативный стек технологий (</w:t>
      </w:r>
      <w:r>
        <w:rPr>
          <w:rFonts w:ascii="Times New Roman" w:hAnsi="Times New Roman"/>
          <w:sz w:val="28"/>
        </w:rPr>
        <w:t>Vanilla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Stack</w:t>
      </w:r>
      <w:r w:rsidRPr="00C52A9C">
        <w:rPr>
          <w:rFonts w:ascii="Times New Roman" w:hAnsi="Times New Roman"/>
          <w:sz w:val="28"/>
          <w:lang w:val="ru-RU"/>
        </w:rPr>
        <w:t xml:space="preserve">):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5,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3 и чистый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ES</w:t>
      </w:r>
      <w:r w:rsidRPr="00C52A9C">
        <w:rPr>
          <w:rFonts w:ascii="Times New Roman" w:hAnsi="Times New Roman"/>
          <w:sz w:val="28"/>
          <w:lang w:val="ru-RU"/>
        </w:rPr>
        <w:t>6+).</w:t>
      </w:r>
    </w:p>
    <w:p w14:paraId="2B209C9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Преимущества выбранного подхода:</w:t>
      </w:r>
    </w:p>
    <w:p w14:paraId="1D254C3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>1. Нулевая себестоимость и независимость. Проект не требует оплаты лицензий и не зависит от сторонних платформ. Весь исходный код контролируется разработчиком.</w:t>
      </w:r>
    </w:p>
    <w:p w14:paraId="3AE8B1C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2. </w:t>
      </w:r>
      <w:proofErr w:type="gramStart"/>
      <w:r w:rsidRPr="00C52A9C">
        <w:rPr>
          <w:rFonts w:ascii="Times New Roman" w:hAnsi="Times New Roman"/>
          <w:sz w:val="28"/>
          <w:lang w:val="ru-RU"/>
        </w:rPr>
        <w:t>Ультра-быстрая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 загрузка. Отказ от тяжелых библиотек (даже </w:t>
      </w:r>
      <w:r>
        <w:rPr>
          <w:rFonts w:ascii="Times New Roman" w:hAnsi="Times New Roman"/>
          <w:sz w:val="28"/>
        </w:rPr>
        <w:t>jQuery</w:t>
      </w:r>
      <w:r w:rsidRPr="00C52A9C">
        <w:rPr>
          <w:rFonts w:ascii="Times New Roman" w:hAnsi="Times New Roman"/>
          <w:sz w:val="28"/>
          <w:lang w:val="ru-RU"/>
        </w:rPr>
        <w:t xml:space="preserve">) позволил сократить размер финального бандла до минимума. Весь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 xml:space="preserve"> интегрированы непосредственно в один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-файл, что исключает лишние </w:t>
      </w:r>
      <w:r>
        <w:rPr>
          <w:rFonts w:ascii="Times New Roman" w:hAnsi="Times New Roman"/>
          <w:sz w:val="28"/>
        </w:rPr>
        <w:t>HTTP</w:t>
      </w:r>
      <w:r w:rsidRPr="00C52A9C">
        <w:rPr>
          <w:rFonts w:ascii="Times New Roman" w:hAnsi="Times New Roman"/>
          <w:sz w:val="28"/>
          <w:lang w:val="ru-RU"/>
        </w:rPr>
        <w:t>-запросы.</w:t>
      </w:r>
    </w:p>
    <w:p w14:paraId="0BF88E5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3. Высокая производительность. Нативный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выполняется браузером напрямую, без прослоек абстракции и </w:t>
      </w:r>
      <w:r>
        <w:rPr>
          <w:rFonts w:ascii="Times New Roman" w:hAnsi="Times New Roman"/>
          <w:sz w:val="28"/>
        </w:rPr>
        <w:t>Virtual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, что критически важно для плавности сложных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-анимаций и отрисовки частиц на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597A3750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4. Долговечность кода (</w:t>
      </w:r>
      <w:r>
        <w:rPr>
          <w:rFonts w:ascii="Times New Roman" w:hAnsi="Times New Roman"/>
          <w:sz w:val="28"/>
        </w:rPr>
        <w:t>Future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Proof</w:t>
      </w:r>
      <w:r w:rsidRPr="00C52A9C">
        <w:rPr>
          <w:rFonts w:ascii="Times New Roman" w:hAnsi="Times New Roman"/>
          <w:sz w:val="28"/>
          <w:lang w:val="ru-RU"/>
        </w:rPr>
        <w:t xml:space="preserve">). Нативный код не подвержен проблеме устаревания зависимостей. Сайт будет стабильно работать и через 10 лет, не требуя обновления версий пакетов </w:t>
      </w:r>
      <w:proofErr w:type="spellStart"/>
      <w:r>
        <w:rPr>
          <w:rFonts w:ascii="Times New Roman" w:hAnsi="Times New Roman"/>
          <w:sz w:val="28"/>
        </w:rPr>
        <w:t>npm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</w:p>
    <w:p w14:paraId="40A8D460" w14:textId="77777777" w:rsidR="00EF4195" w:rsidRDefault="00000000"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2.2. Архитектура Single Page Application (SPA)</w:t>
      </w:r>
    </w:p>
    <w:p w14:paraId="27E83853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обеспечения плавного пользовательского опыта без перезагрузки страниц была реализована архитектура </w:t>
      </w:r>
      <w:r>
        <w:rPr>
          <w:rFonts w:ascii="Times New Roman" w:hAnsi="Times New Roman"/>
          <w:sz w:val="28"/>
        </w:rPr>
        <w:t>Single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Application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SPA</w:t>
      </w:r>
      <w:r w:rsidRPr="00C52A9C">
        <w:rPr>
          <w:rFonts w:ascii="Times New Roman" w:hAnsi="Times New Roman"/>
          <w:sz w:val="28"/>
          <w:lang w:val="ru-RU"/>
        </w:rPr>
        <w:t xml:space="preserve">) в рамках одного монолитного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-документа.</w:t>
      </w:r>
    </w:p>
    <w:p w14:paraId="12C58CA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Весь контент (эпохи, маршруты, викторина, галерея) загружается клиентом единовременно при первом посещении сайта. В дальнейшем переходы между разделами осуществляются путем манипуляции классами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 и перерисовки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-дерева через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>. Например, при клике на определенную историческую эпоху на ленте времени, скрипт находит соответствующую карточку по `</w:t>
      </w:r>
      <w:r>
        <w:rPr>
          <w:rFonts w:ascii="Times New Roman" w:hAnsi="Times New Roman"/>
          <w:sz w:val="28"/>
        </w:rPr>
        <w:t>data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target</w:t>
      </w:r>
      <w:r w:rsidRPr="00C52A9C">
        <w:rPr>
          <w:rFonts w:ascii="Times New Roman" w:hAnsi="Times New Roman"/>
          <w:sz w:val="28"/>
          <w:lang w:val="ru-RU"/>
        </w:rPr>
        <w:t>`, удаляет класс `</w:t>
      </w:r>
      <w:r>
        <w:rPr>
          <w:rFonts w:ascii="Times New Roman" w:hAnsi="Times New Roman"/>
          <w:sz w:val="28"/>
        </w:rPr>
        <w:t>active</w:t>
      </w:r>
      <w:r w:rsidRPr="00C52A9C">
        <w:rPr>
          <w:rFonts w:ascii="Times New Roman" w:hAnsi="Times New Roman"/>
          <w:sz w:val="28"/>
          <w:lang w:val="ru-RU"/>
        </w:rPr>
        <w:t>` у всех остальных карточек и добавляет его целевой.</w:t>
      </w:r>
    </w:p>
    <w:p w14:paraId="3FB123C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>Такой подход имитирует многостраничный сайт, но исключает задержки на сетевые запросы при переходах, обеспечивая мгновенный отклик интерфейса, что особенно важно при нестабильном 3</w:t>
      </w:r>
      <w:r>
        <w:rPr>
          <w:rFonts w:ascii="Times New Roman" w:hAnsi="Times New Roman"/>
          <w:sz w:val="28"/>
        </w:rPr>
        <w:t>G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LTE</w:t>
      </w:r>
      <w:r w:rsidRPr="00C52A9C">
        <w:rPr>
          <w:rFonts w:ascii="Times New Roman" w:hAnsi="Times New Roman"/>
          <w:sz w:val="28"/>
          <w:lang w:val="ru-RU"/>
        </w:rPr>
        <w:t xml:space="preserve"> соединении на мобильных устройствах.</w:t>
      </w:r>
    </w:p>
    <w:p w14:paraId="09B76078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2.3. Концепция </w:t>
      </w:r>
      <w:proofErr w:type="spellStart"/>
      <w:r>
        <w:rPr>
          <w:rFonts w:ascii="Times New Roman" w:hAnsi="Times New Roman"/>
          <w:b/>
          <w:sz w:val="28"/>
        </w:rPr>
        <w:t>Glassmorphism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и сезонные палитры</w:t>
      </w:r>
    </w:p>
    <w:p w14:paraId="5AFC8BC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Визуальный стиль проекта опирается на трендовое направление веб-дизайна — 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(эффект матового стекла). Эта концепция позволяет создать ощущение объема, глубины и легкости интерфейса.</w:t>
      </w:r>
    </w:p>
    <w:p w14:paraId="258AFCE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Технически 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реализован с помощью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>-свойства `</w:t>
      </w:r>
      <w:r>
        <w:rPr>
          <w:rFonts w:ascii="Times New Roman" w:hAnsi="Times New Roman"/>
          <w:sz w:val="28"/>
        </w:rPr>
        <w:t>backdrop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filter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blur</w:t>
      </w:r>
      <w:r w:rsidRPr="00C52A9C">
        <w:rPr>
          <w:rFonts w:ascii="Times New Roman" w:hAnsi="Times New Roman"/>
          <w:sz w:val="28"/>
          <w:lang w:val="ru-RU"/>
        </w:rPr>
        <w:t>(16</w:t>
      </w:r>
      <w:proofErr w:type="spellStart"/>
      <w:proofErr w:type="gramStart"/>
      <w:r>
        <w:rPr>
          <w:rFonts w:ascii="Times New Roman" w:hAnsi="Times New Roman"/>
          <w:sz w:val="28"/>
        </w:rPr>
        <w:t>px</w:t>
      </w:r>
      <w:proofErr w:type="spellEnd"/>
      <w:r w:rsidRPr="00C52A9C">
        <w:rPr>
          <w:rFonts w:ascii="Times New Roman" w:hAnsi="Times New Roman"/>
          <w:sz w:val="28"/>
          <w:lang w:val="ru-RU"/>
        </w:rPr>
        <w:t>)`</w:t>
      </w:r>
      <w:proofErr w:type="gramEnd"/>
      <w:r w:rsidRPr="00C52A9C">
        <w:rPr>
          <w:rFonts w:ascii="Times New Roman" w:hAnsi="Times New Roman"/>
          <w:sz w:val="28"/>
          <w:lang w:val="ru-RU"/>
        </w:rPr>
        <w:t>. Панели навигации, карточки эпох и модальные окна имеют полупрозрачный фон (`</w:t>
      </w:r>
      <w:proofErr w:type="spellStart"/>
      <w:r>
        <w:rPr>
          <w:rFonts w:ascii="Times New Roman" w:hAnsi="Times New Roman"/>
          <w:sz w:val="28"/>
        </w:rPr>
        <w:t>rgba</w:t>
      </w:r>
      <w:proofErr w:type="spellEnd"/>
      <w:r w:rsidRPr="00C52A9C">
        <w:rPr>
          <w:rFonts w:ascii="Times New Roman" w:hAnsi="Times New Roman"/>
          <w:sz w:val="28"/>
          <w:lang w:val="ru-RU"/>
        </w:rPr>
        <w:t>(255, 255, 255, 0.1)` для светлой темы и `</w:t>
      </w:r>
      <w:proofErr w:type="spellStart"/>
      <w:r>
        <w:rPr>
          <w:rFonts w:ascii="Times New Roman" w:hAnsi="Times New Roman"/>
          <w:sz w:val="28"/>
        </w:rPr>
        <w:t>rgba</w:t>
      </w:r>
      <w:proofErr w:type="spellEnd"/>
      <w:r w:rsidRPr="00C52A9C">
        <w:rPr>
          <w:rFonts w:ascii="Times New Roman" w:hAnsi="Times New Roman"/>
          <w:sz w:val="28"/>
          <w:lang w:val="ru-RU"/>
        </w:rPr>
        <w:t>(15, 23, 42, 0.8)` для темной) и тонкие светлые рамки. При прокрутке контента под такими элементами создается реалистичный эффект преломления света.</w:t>
      </w:r>
    </w:p>
    <w:p w14:paraId="6014F8D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усиления эмоционального отклика разработана система динамических сезонных палитр. В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 определены 4 глобальные темы через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>-переменные (</w:t>
      </w:r>
      <w:proofErr w:type="gramStart"/>
      <w:r w:rsidRPr="00C52A9C">
        <w:rPr>
          <w:rFonts w:ascii="Times New Roman" w:hAnsi="Times New Roman"/>
          <w:sz w:val="28"/>
          <w:lang w:val="ru-RU"/>
        </w:rPr>
        <w:t>`:</w:t>
      </w:r>
      <w:r>
        <w:rPr>
          <w:rFonts w:ascii="Times New Roman" w:hAnsi="Times New Roman"/>
          <w:sz w:val="28"/>
        </w:rPr>
        <w:t>root</w:t>
      </w:r>
      <w:proofErr w:type="gramEnd"/>
      <w:r w:rsidRPr="00C52A9C">
        <w:rPr>
          <w:rFonts w:ascii="Times New Roman" w:hAnsi="Times New Roman"/>
          <w:sz w:val="28"/>
          <w:lang w:val="ru-RU"/>
        </w:rPr>
        <w:t>`):</w:t>
      </w:r>
    </w:p>
    <w:p w14:paraId="1F9A4E0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1. Осенняя тема (тёплая охра, `--</w:t>
      </w:r>
      <w:r>
        <w:rPr>
          <w:rFonts w:ascii="Times New Roman" w:hAnsi="Times New Roman"/>
          <w:sz w:val="28"/>
        </w:rPr>
        <w:t>main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color</w:t>
      </w:r>
      <w:r w:rsidRPr="00C52A9C">
        <w:rPr>
          <w:rFonts w:ascii="Times New Roman" w:hAnsi="Times New Roman"/>
          <w:sz w:val="28"/>
          <w:lang w:val="ru-RU"/>
        </w:rPr>
        <w:t>: #</w:t>
      </w:r>
      <w:proofErr w:type="spellStart"/>
      <w:r>
        <w:rPr>
          <w:rFonts w:ascii="Times New Roman" w:hAnsi="Times New Roman"/>
          <w:sz w:val="28"/>
        </w:rPr>
        <w:t>ea</w:t>
      </w:r>
      <w:proofErr w:type="spellEnd"/>
      <w:r w:rsidRPr="00C52A9C">
        <w:rPr>
          <w:rFonts w:ascii="Times New Roman" w:hAnsi="Times New Roman"/>
          <w:sz w:val="28"/>
          <w:lang w:val="ru-RU"/>
        </w:rPr>
        <w:t>580</w:t>
      </w:r>
      <w:r>
        <w:rPr>
          <w:rFonts w:ascii="Times New Roman" w:hAnsi="Times New Roman"/>
          <w:sz w:val="28"/>
        </w:rPr>
        <w:t>c</w:t>
      </w:r>
      <w:r w:rsidRPr="00C52A9C">
        <w:rPr>
          <w:rFonts w:ascii="Times New Roman" w:hAnsi="Times New Roman"/>
          <w:sz w:val="28"/>
          <w:lang w:val="ru-RU"/>
        </w:rPr>
        <w:t>`).</w:t>
      </w:r>
    </w:p>
    <w:p w14:paraId="7DB0562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2. Зимняя тема (морозно-синяя, `--</w:t>
      </w:r>
      <w:r>
        <w:rPr>
          <w:rFonts w:ascii="Times New Roman" w:hAnsi="Times New Roman"/>
          <w:sz w:val="28"/>
        </w:rPr>
        <w:t>main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color</w:t>
      </w:r>
      <w:r w:rsidRPr="00C52A9C">
        <w:rPr>
          <w:rFonts w:ascii="Times New Roman" w:hAnsi="Times New Roman"/>
          <w:sz w:val="28"/>
          <w:lang w:val="ru-RU"/>
        </w:rPr>
        <w:t>: #0284</w:t>
      </w:r>
      <w:r>
        <w:rPr>
          <w:rFonts w:ascii="Times New Roman" w:hAnsi="Times New Roman"/>
          <w:sz w:val="28"/>
        </w:rPr>
        <w:t>c</w:t>
      </w:r>
      <w:r w:rsidRPr="00C52A9C">
        <w:rPr>
          <w:rFonts w:ascii="Times New Roman" w:hAnsi="Times New Roman"/>
          <w:sz w:val="28"/>
          <w:lang w:val="ru-RU"/>
        </w:rPr>
        <w:t>7`).</w:t>
      </w:r>
    </w:p>
    <w:p w14:paraId="70E620C8" w14:textId="77777777" w:rsidR="00EF419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3. </w:t>
      </w:r>
      <w:proofErr w:type="spellStart"/>
      <w:r>
        <w:rPr>
          <w:rFonts w:ascii="Times New Roman" w:hAnsi="Times New Roman"/>
          <w:sz w:val="28"/>
        </w:rPr>
        <w:t>Весенняя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тема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изумрудная</w:t>
      </w:r>
      <w:proofErr w:type="spellEnd"/>
      <w:r>
        <w:rPr>
          <w:rFonts w:ascii="Times New Roman" w:hAnsi="Times New Roman"/>
          <w:sz w:val="28"/>
        </w:rPr>
        <w:t>, `--main-color: #16a34a`).</w:t>
      </w:r>
    </w:p>
    <w:p w14:paraId="47849A5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4. Летняя тема (солнечная бирюза, `--</w:t>
      </w:r>
      <w:r>
        <w:rPr>
          <w:rFonts w:ascii="Times New Roman" w:hAnsi="Times New Roman"/>
          <w:sz w:val="28"/>
        </w:rPr>
        <w:t>main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color</w:t>
      </w:r>
      <w:r w:rsidRPr="00C52A9C">
        <w:rPr>
          <w:rFonts w:ascii="Times New Roman" w:hAnsi="Times New Roman"/>
          <w:sz w:val="28"/>
          <w:lang w:val="ru-RU"/>
        </w:rPr>
        <w:t>: #0</w:t>
      </w:r>
      <w:r>
        <w:rPr>
          <w:rFonts w:ascii="Times New Roman" w:hAnsi="Times New Roman"/>
          <w:sz w:val="28"/>
        </w:rPr>
        <w:t>d</w:t>
      </w:r>
      <w:r w:rsidRPr="00C52A9C">
        <w:rPr>
          <w:rFonts w:ascii="Times New Roman" w:hAnsi="Times New Roman"/>
          <w:sz w:val="28"/>
          <w:lang w:val="ru-RU"/>
        </w:rPr>
        <w:t>9488`).</w:t>
      </w:r>
    </w:p>
    <w:p w14:paraId="45227F1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анализирует текущий месяц пользователя (`</w:t>
      </w:r>
      <w:r>
        <w:rPr>
          <w:rFonts w:ascii="Times New Roman" w:hAnsi="Times New Roman"/>
          <w:sz w:val="28"/>
        </w:rPr>
        <w:t>new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Date</w:t>
      </w:r>
      <w:r w:rsidRPr="00C52A9C">
        <w:rPr>
          <w:rFonts w:ascii="Times New Roman" w:hAnsi="Times New Roman"/>
          <w:sz w:val="28"/>
          <w:lang w:val="ru-RU"/>
        </w:rPr>
        <w:t>(</w:t>
      </w:r>
      <w:proofErr w:type="gramStart"/>
      <w:r w:rsidRPr="00C52A9C">
        <w:rPr>
          <w:rFonts w:ascii="Times New Roman" w:hAnsi="Times New Roman"/>
          <w:sz w:val="28"/>
          <w:lang w:val="ru-RU"/>
        </w:rPr>
        <w:t>).</w:t>
      </w:r>
      <w:proofErr w:type="spellStart"/>
      <w:r>
        <w:rPr>
          <w:rFonts w:ascii="Times New Roman" w:hAnsi="Times New Roman"/>
          <w:sz w:val="28"/>
        </w:rPr>
        <w:t>getMonth</w:t>
      </w:r>
      <w:proofErr w:type="spellEnd"/>
      <w:proofErr w:type="gramEnd"/>
      <w:r w:rsidRPr="00C52A9C">
        <w:rPr>
          <w:rFonts w:ascii="Times New Roman" w:hAnsi="Times New Roman"/>
          <w:sz w:val="28"/>
          <w:lang w:val="ru-RU"/>
        </w:rPr>
        <w:t>()`) и автоматически применяет соответствующий класс к тегу `&lt;</w:t>
      </w:r>
      <w:r>
        <w:rPr>
          <w:rFonts w:ascii="Times New Roman" w:hAnsi="Times New Roman"/>
          <w:sz w:val="28"/>
        </w:rPr>
        <w:t>body</w:t>
      </w:r>
      <w:r w:rsidRPr="00C52A9C">
        <w:rPr>
          <w:rFonts w:ascii="Times New Roman" w:hAnsi="Times New Roman"/>
          <w:sz w:val="28"/>
          <w:lang w:val="ru-RU"/>
        </w:rPr>
        <w:t xml:space="preserve">&gt;`. Пользователь также может переопределить сезон </w:t>
      </w:r>
      <w:r w:rsidRPr="00C52A9C">
        <w:rPr>
          <w:rFonts w:ascii="Times New Roman" w:hAnsi="Times New Roman"/>
          <w:sz w:val="28"/>
          <w:lang w:val="ru-RU"/>
        </w:rPr>
        <w:lastRenderedPageBreak/>
        <w:t xml:space="preserve">вручную через специальный селектор. Смена темы происходит плавно благодаря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>-</w:t>
      </w:r>
      <w:proofErr w:type="spellStart"/>
      <w:r w:rsidRPr="00C52A9C">
        <w:rPr>
          <w:rFonts w:ascii="Times New Roman" w:hAnsi="Times New Roman"/>
          <w:sz w:val="28"/>
          <w:lang w:val="ru-RU"/>
        </w:rPr>
        <w:t>транзициям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на корневых переменных.</w:t>
      </w:r>
    </w:p>
    <w:p w14:paraId="5772234B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2.4. </w:t>
      </w:r>
      <w:proofErr w:type="spellStart"/>
      <w:r w:rsidRPr="00C52A9C">
        <w:rPr>
          <w:rFonts w:ascii="Times New Roman" w:hAnsi="Times New Roman"/>
          <w:b/>
          <w:sz w:val="28"/>
          <w:lang w:val="ru-RU"/>
        </w:rPr>
        <w:t>Бессерверная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архитектура (</w:t>
      </w:r>
      <w:r>
        <w:rPr>
          <w:rFonts w:ascii="Times New Roman" w:hAnsi="Times New Roman"/>
          <w:b/>
          <w:sz w:val="28"/>
        </w:rPr>
        <w:t>Serverless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Architecture</w:t>
      </w:r>
      <w:r w:rsidRPr="00C52A9C">
        <w:rPr>
          <w:rFonts w:ascii="Times New Roman" w:hAnsi="Times New Roman"/>
          <w:b/>
          <w:sz w:val="28"/>
          <w:lang w:val="ru-RU"/>
        </w:rPr>
        <w:t xml:space="preserve">) и </w:t>
      </w:r>
      <w:r>
        <w:rPr>
          <w:rFonts w:ascii="Times New Roman" w:hAnsi="Times New Roman"/>
          <w:b/>
          <w:sz w:val="28"/>
        </w:rPr>
        <w:t>CDN</w:t>
      </w:r>
    </w:p>
    <w:p w14:paraId="50C0C5D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Одной из главных тенденций современной веб-разработки является переход от традиционных выделенных серверов к </w:t>
      </w:r>
      <w:proofErr w:type="spellStart"/>
      <w:r w:rsidRPr="00C52A9C">
        <w:rPr>
          <w:rFonts w:ascii="Times New Roman" w:hAnsi="Times New Roman"/>
          <w:sz w:val="28"/>
          <w:lang w:val="ru-RU"/>
        </w:rPr>
        <w:t>бессерверным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вычислениям (</w:t>
      </w:r>
      <w:r>
        <w:rPr>
          <w:rFonts w:ascii="Times New Roman" w:hAnsi="Times New Roman"/>
          <w:sz w:val="28"/>
        </w:rPr>
        <w:t>Serverless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Architecture</w:t>
      </w:r>
      <w:r w:rsidRPr="00C52A9C">
        <w:rPr>
          <w:rFonts w:ascii="Times New Roman" w:hAnsi="Times New Roman"/>
          <w:sz w:val="28"/>
          <w:lang w:val="ru-RU"/>
        </w:rPr>
        <w:t>). В классической модели разработчику необходимо арендовать физический или виртуальный сервер (</w:t>
      </w:r>
      <w:r>
        <w:rPr>
          <w:rFonts w:ascii="Times New Roman" w:hAnsi="Times New Roman"/>
          <w:sz w:val="28"/>
        </w:rPr>
        <w:t>VPS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VDS</w:t>
      </w:r>
      <w:r w:rsidRPr="00C52A9C">
        <w:rPr>
          <w:rFonts w:ascii="Times New Roman" w:hAnsi="Times New Roman"/>
          <w:sz w:val="28"/>
          <w:lang w:val="ru-RU"/>
        </w:rPr>
        <w:t xml:space="preserve">), настраивать операционную систему </w:t>
      </w:r>
      <w:r>
        <w:rPr>
          <w:rFonts w:ascii="Times New Roman" w:hAnsi="Times New Roman"/>
          <w:sz w:val="28"/>
        </w:rPr>
        <w:t>Linux</w:t>
      </w:r>
      <w:r w:rsidRPr="00C52A9C">
        <w:rPr>
          <w:rFonts w:ascii="Times New Roman" w:hAnsi="Times New Roman"/>
          <w:sz w:val="28"/>
          <w:lang w:val="ru-RU"/>
        </w:rPr>
        <w:t>, устанавливать веб-сервер (</w:t>
      </w:r>
      <w:r>
        <w:rPr>
          <w:rFonts w:ascii="Times New Roman" w:hAnsi="Times New Roman"/>
          <w:sz w:val="28"/>
        </w:rPr>
        <w:t>Nginx</w:t>
      </w:r>
      <w:r w:rsidRPr="00C52A9C"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Apache</w:t>
      </w:r>
      <w:r w:rsidRPr="00C52A9C">
        <w:rPr>
          <w:rFonts w:ascii="Times New Roman" w:hAnsi="Times New Roman"/>
          <w:sz w:val="28"/>
          <w:lang w:val="ru-RU"/>
        </w:rPr>
        <w:t>), настраивать базы данных и постоянно следить за безопасностью и обновлениями программного обеспечения. Это требует значительных финансовых затрат на ежемесячную абонентскую плату и глубоких знаний системного администрирования. В случае резкого наплыва посетителей (так называемый «</w:t>
      </w:r>
      <w:r>
        <w:rPr>
          <w:rFonts w:ascii="Times New Roman" w:hAnsi="Times New Roman"/>
          <w:sz w:val="28"/>
        </w:rPr>
        <w:t>Slashdot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effect</w:t>
      </w:r>
      <w:r w:rsidRPr="00C52A9C">
        <w:rPr>
          <w:rFonts w:ascii="Times New Roman" w:hAnsi="Times New Roman"/>
          <w:sz w:val="28"/>
          <w:lang w:val="ru-RU"/>
        </w:rPr>
        <w:t xml:space="preserve">» или </w:t>
      </w:r>
      <w:r>
        <w:rPr>
          <w:rFonts w:ascii="Times New Roman" w:hAnsi="Times New Roman"/>
          <w:sz w:val="28"/>
        </w:rPr>
        <w:t>DDOS</w:t>
      </w:r>
      <w:r w:rsidRPr="00C52A9C">
        <w:rPr>
          <w:rFonts w:ascii="Times New Roman" w:hAnsi="Times New Roman"/>
          <w:sz w:val="28"/>
          <w:lang w:val="ru-RU"/>
        </w:rPr>
        <w:t>-атака), одиночный сервер может просто не выдержать нагрузки и «упасть», оставив пользователей без доступа к историческому ресурсу.</w:t>
      </w:r>
    </w:p>
    <w:p w14:paraId="0E72C1E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решения этой проблемы в рамках проекта была выбрана архитектура децентрализованного хостинга. Развертывание приложения осуществляется на платформе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>, которая де-факто функционирует как глобальная сеть доставки контента (</w:t>
      </w:r>
      <w:r>
        <w:rPr>
          <w:rFonts w:ascii="Times New Roman" w:hAnsi="Times New Roman"/>
          <w:sz w:val="28"/>
        </w:rPr>
        <w:t>Content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Delivery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Network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CDN</w:t>
      </w:r>
      <w:r w:rsidRPr="00C52A9C">
        <w:rPr>
          <w:rFonts w:ascii="Times New Roman" w:hAnsi="Times New Roman"/>
          <w:sz w:val="28"/>
          <w:lang w:val="ru-RU"/>
        </w:rPr>
        <w:t>). При такой архитектуре статические файлы приложения (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>, изображения) кэшируются на десятках серверов, физически расположенных в разных точках земного шара. Когда пользователь из любой точки мира вводит адрес путеводителя, система автоматически маршрутизирует его запрос к ближайшему к нему серверному узлу (</w:t>
      </w:r>
      <w:r>
        <w:rPr>
          <w:rFonts w:ascii="Times New Roman" w:hAnsi="Times New Roman"/>
          <w:sz w:val="28"/>
        </w:rPr>
        <w:t>Edge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Node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63851A2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 xml:space="preserve">Использование </w:t>
      </w:r>
      <w:r>
        <w:rPr>
          <w:rFonts w:ascii="Times New Roman" w:hAnsi="Times New Roman"/>
          <w:sz w:val="28"/>
        </w:rPr>
        <w:t>CDN</w:t>
      </w:r>
      <w:r w:rsidRPr="00C52A9C">
        <w:rPr>
          <w:rFonts w:ascii="Times New Roman" w:hAnsi="Times New Roman"/>
          <w:sz w:val="28"/>
          <w:lang w:val="ru-RU"/>
        </w:rPr>
        <w:t>-архитектуры дает три колоссальных преимущества. Во-первых, скорость загрузки сайта снижается до миллисекунд независимо от географического положения пользователя, так как данные не пересекают океаны. Во-вторых, обеспечивается стопроцентная отказоустойчивость (</w:t>
      </w:r>
      <w:r>
        <w:rPr>
          <w:rFonts w:ascii="Times New Roman" w:hAnsi="Times New Roman"/>
          <w:sz w:val="28"/>
        </w:rPr>
        <w:t>Uptime</w:t>
      </w:r>
      <w:r w:rsidRPr="00C52A9C">
        <w:rPr>
          <w:rFonts w:ascii="Times New Roman" w:hAnsi="Times New Roman"/>
          <w:sz w:val="28"/>
          <w:lang w:val="ru-RU"/>
        </w:rPr>
        <w:t xml:space="preserve"> 99.99%): если один сервер выходит из строя, трафик мгновенно перераспределяется на соседние узлы. В-третьих, это абсолютная финансовая эффективность — поддержка такой сверхнадежной инфраструктуры не стоит разработчику ни рубля, так как она предоставляется технологическими гигантами в рамках </w:t>
      </w:r>
      <w:r>
        <w:rPr>
          <w:rFonts w:ascii="Times New Roman" w:hAnsi="Times New Roman"/>
          <w:sz w:val="28"/>
        </w:rPr>
        <w:t>Open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Source</w:t>
      </w:r>
      <w:r w:rsidRPr="00C52A9C">
        <w:rPr>
          <w:rFonts w:ascii="Times New Roman" w:hAnsi="Times New Roman"/>
          <w:sz w:val="28"/>
          <w:lang w:val="ru-RU"/>
        </w:rPr>
        <w:t xml:space="preserve"> инициатив.</w:t>
      </w:r>
    </w:p>
    <w:p w14:paraId="6D36D23A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11144106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2C43944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4252647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0388AE6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44D4961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6B7E5EB5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40DFDB0B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3124494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1AD8DF2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21D8846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0449FBBB" w14:textId="0CF4AE89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32"/>
          <w:lang w:val="ru-RU"/>
        </w:rPr>
        <w:lastRenderedPageBreak/>
        <w:t>ГЛАВА 3. ПРОГРАММНАЯ РЕАЛИЗАЦИЯ И ИНТЕГРАЦИИ</w:t>
      </w:r>
    </w:p>
    <w:p w14:paraId="254ADE12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3.1. Механика </w:t>
      </w:r>
      <w:r>
        <w:rPr>
          <w:rFonts w:ascii="Times New Roman" w:hAnsi="Times New Roman"/>
          <w:b/>
          <w:sz w:val="28"/>
        </w:rPr>
        <w:t>Scroll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Reveal</w:t>
      </w:r>
      <w:r w:rsidRPr="00C52A9C">
        <w:rPr>
          <w:rFonts w:ascii="Times New Roman" w:hAnsi="Times New Roman"/>
          <w:b/>
          <w:sz w:val="28"/>
          <w:lang w:val="ru-RU"/>
        </w:rPr>
        <w:t xml:space="preserve"> на базе </w:t>
      </w:r>
      <w:r>
        <w:rPr>
          <w:rFonts w:ascii="Times New Roman" w:hAnsi="Times New Roman"/>
          <w:b/>
          <w:sz w:val="28"/>
        </w:rPr>
        <w:t>Intersection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Observer</w:t>
      </w:r>
    </w:p>
    <w:p w14:paraId="443627A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Одной из ключевых задач было обеспечение плавного появления контента по мере прокрутки страницы (</w:t>
      </w:r>
      <w:r>
        <w:rPr>
          <w:rFonts w:ascii="Times New Roman" w:hAnsi="Times New Roman"/>
          <w:sz w:val="28"/>
        </w:rPr>
        <w:t>Scroll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Reveal</w:t>
      </w:r>
      <w:r w:rsidRPr="00C52A9C">
        <w:rPr>
          <w:rFonts w:ascii="Times New Roman" w:hAnsi="Times New Roman"/>
          <w:sz w:val="28"/>
          <w:lang w:val="ru-RU"/>
        </w:rPr>
        <w:t>). Традиционный подход, использующий событие `</w:t>
      </w:r>
      <w:proofErr w:type="gramStart"/>
      <w:r>
        <w:rPr>
          <w:rFonts w:ascii="Times New Roman" w:hAnsi="Times New Roman"/>
          <w:sz w:val="28"/>
        </w:rPr>
        <w:t>window</w:t>
      </w:r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addEventListener</w:t>
      </w:r>
      <w:proofErr w:type="spellEnd"/>
      <w:proofErr w:type="gramEnd"/>
      <w:r w:rsidRPr="00C52A9C">
        <w:rPr>
          <w:rFonts w:ascii="Times New Roman" w:hAnsi="Times New Roman"/>
          <w:sz w:val="28"/>
          <w:lang w:val="ru-RU"/>
        </w:rPr>
        <w:t>('</w:t>
      </w:r>
      <w:r>
        <w:rPr>
          <w:rFonts w:ascii="Times New Roman" w:hAnsi="Times New Roman"/>
          <w:sz w:val="28"/>
        </w:rPr>
        <w:t>scroll</w:t>
      </w:r>
      <w:r w:rsidRPr="00C52A9C">
        <w:rPr>
          <w:rFonts w:ascii="Times New Roman" w:hAnsi="Times New Roman"/>
          <w:sz w:val="28"/>
          <w:lang w:val="ru-RU"/>
        </w:rPr>
        <w:t>')`, крайне неэффективен: он вызывает пересчет геометрии (</w:t>
      </w:r>
      <w:r>
        <w:rPr>
          <w:rFonts w:ascii="Times New Roman" w:hAnsi="Times New Roman"/>
          <w:sz w:val="28"/>
        </w:rPr>
        <w:t>reflow</w:t>
      </w:r>
      <w:r w:rsidRPr="00C52A9C">
        <w:rPr>
          <w:rFonts w:ascii="Times New Roman" w:hAnsi="Times New Roman"/>
          <w:sz w:val="28"/>
          <w:lang w:val="ru-RU"/>
        </w:rPr>
        <w:t>) десятки раз в секунду, перегружая основной поток браузера и приводя к «лагам» на смартфонах.</w:t>
      </w:r>
    </w:p>
    <w:p w14:paraId="6C9C776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проекте реализован современный и высокопроизводительный подход с использованием нативного браузерного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— `</w:t>
      </w:r>
      <w:proofErr w:type="spellStart"/>
      <w:r>
        <w:rPr>
          <w:rFonts w:ascii="Times New Roman" w:hAnsi="Times New Roman"/>
          <w:sz w:val="28"/>
        </w:rPr>
        <w:t>IntersectionObserver</w:t>
      </w:r>
      <w:proofErr w:type="spellEnd"/>
      <w:r w:rsidRPr="00C52A9C">
        <w:rPr>
          <w:rFonts w:ascii="Times New Roman" w:hAnsi="Times New Roman"/>
          <w:sz w:val="28"/>
          <w:lang w:val="ru-RU"/>
        </w:rPr>
        <w:t>`.</w:t>
      </w:r>
    </w:p>
    <w:p w14:paraId="499D91A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Этот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асинхронно отслеживает пересечение элементов с областью видимости (</w:t>
      </w:r>
      <w:r>
        <w:rPr>
          <w:rFonts w:ascii="Times New Roman" w:hAnsi="Times New Roman"/>
          <w:sz w:val="28"/>
        </w:rPr>
        <w:t>viewport</w:t>
      </w:r>
      <w:r w:rsidRPr="00C52A9C">
        <w:rPr>
          <w:rFonts w:ascii="Times New Roman" w:hAnsi="Times New Roman"/>
          <w:sz w:val="28"/>
          <w:lang w:val="ru-RU"/>
        </w:rPr>
        <w:t>). Скрипт инициализирует наблюдатель со следующими параметрами: `</w:t>
      </w:r>
      <w:r>
        <w:rPr>
          <w:rFonts w:ascii="Times New Roman" w:hAnsi="Times New Roman"/>
          <w:sz w:val="28"/>
        </w:rPr>
        <w:t>threshold</w:t>
      </w:r>
      <w:r w:rsidRPr="00C52A9C">
        <w:rPr>
          <w:rFonts w:ascii="Times New Roman" w:hAnsi="Times New Roman"/>
          <w:sz w:val="28"/>
          <w:lang w:val="ru-RU"/>
        </w:rPr>
        <w:t>: 0.15` (элемент должен появиться на 15%) и `</w:t>
      </w:r>
      <w:proofErr w:type="spellStart"/>
      <w:r>
        <w:rPr>
          <w:rFonts w:ascii="Times New Roman" w:hAnsi="Times New Roman"/>
          <w:sz w:val="28"/>
        </w:rPr>
        <w:t>rootMargin</w:t>
      </w:r>
      <w:proofErr w:type="spellEnd"/>
      <w:r w:rsidRPr="00C52A9C">
        <w:rPr>
          <w:rFonts w:ascii="Times New Roman" w:hAnsi="Times New Roman"/>
          <w:sz w:val="28"/>
          <w:lang w:val="ru-RU"/>
        </w:rPr>
        <w:t>: '0</w:t>
      </w:r>
      <w:proofErr w:type="spellStart"/>
      <w:r>
        <w:rPr>
          <w:rFonts w:ascii="Times New Roman" w:hAnsi="Times New Roman"/>
          <w:sz w:val="28"/>
        </w:rPr>
        <w:t>px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0</w:t>
      </w:r>
      <w:proofErr w:type="spellStart"/>
      <w:r>
        <w:rPr>
          <w:rFonts w:ascii="Times New Roman" w:hAnsi="Times New Roman"/>
          <w:sz w:val="28"/>
        </w:rPr>
        <w:t>px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-80</w:t>
      </w:r>
      <w:proofErr w:type="spellStart"/>
      <w:r>
        <w:rPr>
          <w:rFonts w:ascii="Times New Roman" w:hAnsi="Times New Roman"/>
          <w:sz w:val="28"/>
        </w:rPr>
        <w:t>px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0</w:t>
      </w:r>
      <w:proofErr w:type="spellStart"/>
      <w:r>
        <w:rPr>
          <w:rFonts w:ascii="Times New Roman" w:hAnsi="Times New Roman"/>
          <w:sz w:val="28"/>
        </w:rPr>
        <w:t>px</w:t>
      </w:r>
      <w:proofErr w:type="spellEnd"/>
      <w:r w:rsidRPr="00C52A9C">
        <w:rPr>
          <w:rFonts w:ascii="Times New Roman" w:hAnsi="Times New Roman"/>
          <w:sz w:val="28"/>
          <w:lang w:val="ru-RU"/>
        </w:rPr>
        <w:t>'` (виртуальная граница срабатывания сдвинута на 80 пикселей вверх от низа экрана).</w:t>
      </w:r>
    </w:p>
    <w:p w14:paraId="3CEA32A6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Такая тонкая настройка гарантирует, что карточка или текст начнут плавно выплывать (`</w:t>
      </w:r>
      <w:r>
        <w:rPr>
          <w:rFonts w:ascii="Times New Roman" w:hAnsi="Times New Roman"/>
          <w:sz w:val="28"/>
        </w:rPr>
        <w:t>opacity</w:t>
      </w:r>
      <w:r w:rsidRPr="00C52A9C">
        <w:rPr>
          <w:rFonts w:ascii="Times New Roman" w:hAnsi="Times New Roman"/>
          <w:sz w:val="28"/>
          <w:lang w:val="ru-RU"/>
        </w:rPr>
        <w:t>: 1`, `</w:t>
      </w:r>
      <w:r>
        <w:rPr>
          <w:rFonts w:ascii="Times New Roman" w:hAnsi="Times New Roman"/>
          <w:sz w:val="28"/>
        </w:rPr>
        <w:t>transform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proofErr w:type="spellStart"/>
      <w:proofErr w:type="gramStart"/>
      <w:r>
        <w:rPr>
          <w:rFonts w:ascii="Times New Roman" w:hAnsi="Times New Roman"/>
          <w:sz w:val="28"/>
        </w:rPr>
        <w:t>translateY</w:t>
      </w:r>
      <w:proofErr w:type="spellEnd"/>
      <w:r w:rsidRPr="00C52A9C">
        <w:rPr>
          <w:rFonts w:ascii="Times New Roman" w:hAnsi="Times New Roman"/>
          <w:sz w:val="28"/>
          <w:lang w:val="ru-RU"/>
        </w:rPr>
        <w:t>(</w:t>
      </w:r>
      <w:proofErr w:type="gramEnd"/>
      <w:r w:rsidRPr="00C52A9C">
        <w:rPr>
          <w:rFonts w:ascii="Times New Roman" w:hAnsi="Times New Roman"/>
          <w:sz w:val="28"/>
          <w:lang w:val="ru-RU"/>
        </w:rPr>
        <w:t>0)`) ровно в тот момент, когда пользователь обратит на них внимание, не слишком рано и не слишком поздно.</w:t>
      </w:r>
    </w:p>
    <w:p w14:paraId="7FA5E8DC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3.2. Интеграция метеорологического </w:t>
      </w:r>
      <w:r>
        <w:rPr>
          <w:rFonts w:ascii="Times New Roman" w:hAnsi="Times New Roman"/>
          <w:b/>
          <w:sz w:val="28"/>
        </w:rPr>
        <w:t>API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MET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Norway</w:t>
      </w:r>
    </w:p>
    <w:p w14:paraId="1AE348F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повышения практической значимости путеводителя внедрен живой виджет погоды, показывающий актуальные условия в Красноуфимске. В процессе разработки был проведен анализ </w:t>
      </w:r>
      <w:r w:rsidRPr="00C52A9C">
        <w:rPr>
          <w:rFonts w:ascii="Times New Roman" w:hAnsi="Times New Roman"/>
          <w:sz w:val="28"/>
          <w:lang w:val="ru-RU"/>
        </w:rPr>
        <w:lastRenderedPageBreak/>
        <w:t>нескольких провайдеров (</w:t>
      </w:r>
      <w:proofErr w:type="spellStart"/>
      <w:r>
        <w:rPr>
          <w:rFonts w:ascii="Times New Roman" w:hAnsi="Times New Roman"/>
          <w:sz w:val="28"/>
        </w:rPr>
        <w:t>OpenWeatherMap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Yandex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Weather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Open</w:t>
      </w:r>
      <w:r w:rsidRPr="00C52A9C">
        <w:rPr>
          <w:rFonts w:ascii="Times New Roman" w:hAnsi="Times New Roman"/>
          <w:sz w:val="28"/>
          <w:lang w:val="ru-RU"/>
        </w:rPr>
        <w:t>-</w:t>
      </w:r>
      <w:proofErr w:type="spellStart"/>
      <w:r>
        <w:rPr>
          <w:rFonts w:ascii="Times New Roman" w:hAnsi="Times New Roman"/>
          <w:sz w:val="28"/>
        </w:rPr>
        <w:t>Meteo</w:t>
      </w:r>
      <w:proofErr w:type="spellEnd"/>
      <w:r w:rsidRPr="00C52A9C">
        <w:rPr>
          <w:rFonts w:ascii="Times New Roman" w:hAnsi="Times New Roman"/>
          <w:sz w:val="28"/>
          <w:lang w:val="ru-RU"/>
        </w:rPr>
        <w:t>).</w:t>
      </w:r>
    </w:p>
    <w:p w14:paraId="1C730E1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Выбор пал на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 xml:space="preserve"> (Метеорологический институт Норвегии). Это один из самых точных и открытых метеорологических сервисов в мире, предоставляющий бесплатный доступ к своему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без необходимости регистрации и генерации токенов (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Keys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04F134F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-модуль выполняет асинхронный </w:t>
      </w:r>
      <w:r>
        <w:rPr>
          <w:rFonts w:ascii="Times New Roman" w:hAnsi="Times New Roman"/>
          <w:sz w:val="28"/>
        </w:rPr>
        <w:t>HTTP</w:t>
      </w:r>
      <w:r w:rsidRPr="00C52A9C">
        <w:rPr>
          <w:rFonts w:ascii="Times New Roman" w:hAnsi="Times New Roman"/>
          <w:sz w:val="28"/>
          <w:lang w:val="ru-RU"/>
        </w:rPr>
        <w:t>-запрос (</w:t>
      </w:r>
      <w:r>
        <w:rPr>
          <w:rFonts w:ascii="Times New Roman" w:hAnsi="Times New Roman"/>
          <w:sz w:val="28"/>
        </w:rPr>
        <w:t>Fetch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>) к конечной точке `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no</w:t>
      </w:r>
      <w:r w:rsidRPr="00C52A9C">
        <w:rPr>
          <w:rFonts w:ascii="Times New Roman" w:hAnsi="Times New Roman"/>
          <w:sz w:val="28"/>
          <w:lang w:val="ru-RU"/>
        </w:rPr>
        <w:t>` с координатами Красноуфимска. Для защиты от сетевых сбоев и соблюдения лимитов запросов (</w:t>
      </w:r>
      <w:r>
        <w:rPr>
          <w:rFonts w:ascii="Times New Roman" w:hAnsi="Times New Roman"/>
          <w:sz w:val="28"/>
        </w:rPr>
        <w:t>Rate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Limiting</w:t>
      </w:r>
      <w:r w:rsidRPr="00C52A9C">
        <w:rPr>
          <w:rFonts w:ascii="Times New Roman" w:hAnsi="Times New Roman"/>
          <w:sz w:val="28"/>
          <w:lang w:val="ru-RU"/>
        </w:rPr>
        <w:t>) реализована система умного кэширования.</w:t>
      </w:r>
    </w:p>
    <w:p w14:paraId="3489DE0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Алгоритм кэширования работает следующим образом:</w:t>
      </w:r>
    </w:p>
    <w:p w14:paraId="28181E9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1. При попытке получить погоду скрипт проверяет наличие ключа `</w:t>
      </w:r>
      <w:proofErr w:type="spellStart"/>
      <w:r>
        <w:rPr>
          <w:rFonts w:ascii="Times New Roman" w:hAnsi="Times New Roman"/>
          <w:sz w:val="28"/>
        </w:rPr>
        <w:t>kuf</w:t>
      </w:r>
      <w:proofErr w:type="spellEnd"/>
      <w:r w:rsidRPr="00C52A9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weather</w:t>
      </w:r>
      <w:r w:rsidRPr="00C52A9C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cache</w:t>
      </w:r>
      <w:r w:rsidRPr="00C52A9C">
        <w:rPr>
          <w:rFonts w:ascii="Times New Roman" w:hAnsi="Times New Roman"/>
          <w:sz w:val="28"/>
          <w:lang w:val="ru-RU"/>
        </w:rPr>
        <w:t>` в `</w:t>
      </w:r>
      <w:proofErr w:type="spellStart"/>
      <w:r>
        <w:rPr>
          <w:rFonts w:ascii="Times New Roman" w:hAnsi="Times New Roman"/>
          <w:sz w:val="28"/>
        </w:rPr>
        <w:t>localStorage</w:t>
      </w:r>
      <w:proofErr w:type="spellEnd"/>
      <w:r w:rsidRPr="00C52A9C">
        <w:rPr>
          <w:rFonts w:ascii="Times New Roman" w:hAnsi="Times New Roman"/>
          <w:sz w:val="28"/>
          <w:lang w:val="ru-RU"/>
        </w:rPr>
        <w:t>`.</w:t>
      </w:r>
    </w:p>
    <w:p w14:paraId="405980F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2. Если данные существуют и с момента их получения прошло менее 30 минут, сетевой запрос блокируется, и интерфейс мгновенно </w:t>
      </w:r>
      <w:proofErr w:type="spellStart"/>
      <w:r w:rsidRPr="00C52A9C">
        <w:rPr>
          <w:rFonts w:ascii="Times New Roman" w:hAnsi="Times New Roman"/>
          <w:sz w:val="28"/>
          <w:lang w:val="ru-RU"/>
        </w:rPr>
        <w:t>отрисовывает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52A9C">
        <w:rPr>
          <w:rFonts w:ascii="Times New Roman" w:hAnsi="Times New Roman"/>
          <w:sz w:val="28"/>
          <w:lang w:val="ru-RU"/>
        </w:rPr>
        <w:t>закэшированные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данные.</w:t>
      </w:r>
    </w:p>
    <w:p w14:paraId="44B5208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3. Если кэш устарел или отсутствует, выполняется запрос к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 xml:space="preserve">. Успешный ответ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сериализуется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в </w:t>
      </w:r>
      <w:r>
        <w:rPr>
          <w:rFonts w:ascii="Times New Roman" w:hAnsi="Times New Roman"/>
          <w:sz w:val="28"/>
        </w:rPr>
        <w:t>JSON</w:t>
      </w:r>
      <w:r w:rsidRPr="00C52A9C">
        <w:rPr>
          <w:rFonts w:ascii="Times New Roman" w:hAnsi="Times New Roman"/>
          <w:sz w:val="28"/>
          <w:lang w:val="ru-RU"/>
        </w:rPr>
        <w:t xml:space="preserve"> и сохраняется в `</w:t>
      </w:r>
      <w:proofErr w:type="spellStart"/>
      <w:r>
        <w:rPr>
          <w:rFonts w:ascii="Times New Roman" w:hAnsi="Times New Roman"/>
          <w:sz w:val="28"/>
        </w:rPr>
        <w:t>localStorage</w:t>
      </w:r>
      <w:proofErr w:type="spellEnd"/>
      <w:r w:rsidRPr="00C52A9C">
        <w:rPr>
          <w:rFonts w:ascii="Times New Roman" w:hAnsi="Times New Roman"/>
          <w:sz w:val="28"/>
          <w:lang w:val="ru-RU"/>
        </w:rPr>
        <w:t>` с новой временной меткой.</w:t>
      </w:r>
    </w:p>
    <w:p w14:paraId="73ACC51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4. Если в момент обновления запроса на устройстве пропадает интернет, `</w:t>
      </w:r>
      <w:r>
        <w:rPr>
          <w:rFonts w:ascii="Times New Roman" w:hAnsi="Times New Roman"/>
          <w:sz w:val="28"/>
        </w:rPr>
        <w:t>catch</w:t>
      </w:r>
      <w:r w:rsidRPr="00C52A9C">
        <w:rPr>
          <w:rFonts w:ascii="Times New Roman" w:hAnsi="Times New Roman"/>
          <w:sz w:val="28"/>
          <w:lang w:val="ru-RU"/>
        </w:rPr>
        <w:t xml:space="preserve">`-блок перехватывает ошибку и выводит последние известные </w:t>
      </w:r>
      <w:proofErr w:type="spellStart"/>
      <w:r w:rsidRPr="00C52A9C">
        <w:rPr>
          <w:rFonts w:ascii="Times New Roman" w:hAnsi="Times New Roman"/>
          <w:sz w:val="28"/>
          <w:lang w:val="ru-RU"/>
        </w:rPr>
        <w:t>закэшированные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данные с пометкой «(кэш)», гарантируя бесперебойную работу виджета.</w:t>
      </w:r>
    </w:p>
    <w:p w14:paraId="4612B19E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3.3. Модуль викторины и генерация сертификатов через </w:t>
      </w:r>
      <w:r>
        <w:rPr>
          <w:rFonts w:ascii="Times New Roman" w:hAnsi="Times New Roman"/>
          <w:b/>
          <w:sz w:val="28"/>
        </w:rPr>
        <w:t>Canvas</w:t>
      </w:r>
      <w:r w:rsidRPr="00C52A9C">
        <w:rPr>
          <w:rFonts w:ascii="Times New Roman" w:hAnsi="Times New Roman"/>
          <w:b/>
          <w:sz w:val="28"/>
          <w:lang w:val="ru-RU"/>
        </w:rPr>
        <w:t xml:space="preserve"> 2</w:t>
      </w:r>
      <w:r>
        <w:rPr>
          <w:rFonts w:ascii="Times New Roman" w:hAnsi="Times New Roman"/>
          <w:b/>
          <w:sz w:val="28"/>
        </w:rPr>
        <w:t>D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API</w:t>
      </w:r>
    </w:p>
    <w:p w14:paraId="5634CA5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Игровые механики образовательного процесса реализована через интерактивный модуль викторины «Знатока Красноуфимска». База данных содержит более 45 вопросов, разделенных на три уровня сложности. Для исключения механического заучивания ответов применяется алгоритм Фишера-Йетса, который </w:t>
      </w:r>
      <w:proofErr w:type="spellStart"/>
      <w:r w:rsidRPr="00C52A9C">
        <w:rPr>
          <w:rFonts w:ascii="Times New Roman" w:hAnsi="Times New Roman"/>
          <w:sz w:val="28"/>
          <w:lang w:val="ru-RU"/>
        </w:rPr>
        <w:t>рандомизирует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не только выборку вопросов для каждой сессии, но и порядок следования вариантов ответов внутри каждого вопроса.</w:t>
      </w:r>
    </w:p>
    <w:p w14:paraId="42438AE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Главной инновацией проекта является система автоматической выдачи именных цифровых сертификатов при успешном прохождении викторины.</w:t>
      </w:r>
    </w:p>
    <w:p w14:paraId="3434A03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большинстве современных веб-приложений подобная задача решается на стороне сервера (</w:t>
      </w:r>
      <w:r>
        <w:rPr>
          <w:rFonts w:ascii="Times New Roman" w:hAnsi="Times New Roman"/>
          <w:sz w:val="28"/>
        </w:rPr>
        <w:t>Backend</w:t>
      </w:r>
      <w:r w:rsidRPr="00C52A9C">
        <w:rPr>
          <w:rFonts w:ascii="Times New Roman" w:hAnsi="Times New Roman"/>
          <w:sz w:val="28"/>
          <w:lang w:val="ru-RU"/>
        </w:rPr>
        <w:t xml:space="preserve">) с использованием библиотек генерации </w:t>
      </w:r>
      <w:r>
        <w:rPr>
          <w:rFonts w:ascii="Times New Roman" w:hAnsi="Times New Roman"/>
          <w:sz w:val="28"/>
        </w:rPr>
        <w:t>PDF</w:t>
      </w:r>
      <w:r w:rsidRPr="00C52A9C">
        <w:rPr>
          <w:rFonts w:ascii="Times New Roman" w:hAnsi="Times New Roman"/>
          <w:sz w:val="28"/>
          <w:lang w:val="ru-RU"/>
        </w:rPr>
        <w:t xml:space="preserve"> или изображений (например, </w:t>
      </w:r>
      <w:proofErr w:type="spellStart"/>
      <w:r>
        <w:rPr>
          <w:rFonts w:ascii="Times New Roman" w:hAnsi="Times New Roman"/>
          <w:sz w:val="28"/>
        </w:rPr>
        <w:t>ImageMagick</w:t>
      </w:r>
      <w:proofErr w:type="spellEnd"/>
      <w:r w:rsidRPr="00C52A9C">
        <w:rPr>
          <w:rFonts w:ascii="Times New Roman" w:hAnsi="Times New Roman"/>
          <w:sz w:val="28"/>
          <w:lang w:val="ru-RU"/>
        </w:rPr>
        <w:t>). Это требует затрат на хостинг и вычислительные мощности.</w:t>
      </w:r>
    </w:p>
    <w:p w14:paraId="61F2AE06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данном проекте генерация сертификата полностью перенесена на сторону клиента (</w:t>
      </w:r>
      <w:r>
        <w:rPr>
          <w:rFonts w:ascii="Times New Roman" w:hAnsi="Times New Roman"/>
          <w:sz w:val="28"/>
        </w:rPr>
        <w:t>Frontend</w:t>
      </w:r>
      <w:r w:rsidRPr="00C52A9C">
        <w:rPr>
          <w:rFonts w:ascii="Times New Roman" w:hAnsi="Times New Roman"/>
          <w:sz w:val="28"/>
          <w:lang w:val="ru-RU"/>
        </w:rPr>
        <w:t xml:space="preserve">) с использованием технологии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5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2</w:t>
      </w:r>
      <w:r>
        <w:rPr>
          <w:rFonts w:ascii="Times New Roman" w:hAnsi="Times New Roman"/>
          <w:sz w:val="28"/>
        </w:rPr>
        <w:t>D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>. Это делает ресурс абсолютно автономным и бесплатным в обслуживании.</w:t>
      </w:r>
    </w:p>
    <w:p w14:paraId="360B12C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Алгоритм генерации сертификата:</w:t>
      </w:r>
    </w:p>
    <w:p w14:paraId="61DCBDD3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1. Скрипт создает в памяти скрытый элемент `&lt;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>&gt;` с фиксированным разрешением 1600</w:t>
      </w:r>
      <w:r>
        <w:rPr>
          <w:rFonts w:ascii="Times New Roman" w:hAnsi="Times New Roman"/>
          <w:sz w:val="28"/>
        </w:rPr>
        <w:t>x</w:t>
      </w:r>
      <w:r w:rsidRPr="00C52A9C">
        <w:rPr>
          <w:rFonts w:ascii="Times New Roman" w:hAnsi="Times New Roman"/>
          <w:sz w:val="28"/>
          <w:lang w:val="ru-RU"/>
        </w:rPr>
        <w:t>1131 пикселей.</w:t>
      </w:r>
    </w:p>
    <w:p w14:paraId="6C6B3DD0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2. Метод `</w:t>
      </w:r>
      <w:proofErr w:type="spellStart"/>
      <w:proofErr w:type="gramStart"/>
      <w:r>
        <w:rPr>
          <w:rFonts w:ascii="Times New Roman" w:hAnsi="Times New Roman"/>
          <w:sz w:val="28"/>
        </w:rPr>
        <w:t>drawImage</w:t>
      </w:r>
      <w:proofErr w:type="spellEnd"/>
      <w:r w:rsidRPr="00C52A9C">
        <w:rPr>
          <w:rFonts w:ascii="Times New Roman" w:hAnsi="Times New Roman"/>
          <w:sz w:val="28"/>
          <w:lang w:val="ru-RU"/>
        </w:rPr>
        <w:t>(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)` </w:t>
      </w:r>
      <w:proofErr w:type="spellStart"/>
      <w:r w:rsidRPr="00C52A9C">
        <w:rPr>
          <w:rFonts w:ascii="Times New Roman" w:hAnsi="Times New Roman"/>
          <w:sz w:val="28"/>
          <w:lang w:val="ru-RU"/>
        </w:rPr>
        <w:t>отрисовывает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базовый графический шаблон (бланк сертификата), предварительно загруженный в формате </w:t>
      </w:r>
      <w:r>
        <w:rPr>
          <w:rFonts w:ascii="Times New Roman" w:hAnsi="Times New Roman"/>
          <w:sz w:val="28"/>
        </w:rPr>
        <w:t>JPG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692F3F8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3. Используя методы `</w:t>
      </w:r>
      <w:proofErr w:type="spellStart"/>
      <w:proofErr w:type="gramStart"/>
      <w:r>
        <w:rPr>
          <w:rFonts w:ascii="Times New Roman" w:hAnsi="Times New Roman"/>
          <w:sz w:val="28"/>
        </w:rPr>
        <w:t>fillText</w:t>
      </w:r>
      <w:proofErr w:type="spellEnd"/>
      <w:r w:rsidRPr="00C52A9C">
        <w:rPr>
          <w:rFonts w:ascii="Times New Roman" w:hAnsi="Times New Roman"/>
          <w:sz w:val="28"/>
          <w:lang w:val="ru-RU"/>
        </w:rPr>
        <w:t>(</w:t>
      </w:r>
      <w:proofErr w:type="gramEnd"/>
      <w:r w:rsidRPr="00C52A9C">
        <w:rPr>
          <w:rFonts w:ascii="Times New Roman" w:hAnsi="Times New Roman"/>
          <w:sz w:val="28"/>
          <w:lang w:val="ru-RU"/>
        </w:rPr>
        <w:t>)`, скрипт динамически накладывает на бланк имя пользователя, набранный балл, уровень сложности, дату прохождения и уникальный серийный номер.</w:t>
      </w:r>
    </w:p>
    <w:p w14:paraId="54A6397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>4. Для стилизации текста применяются свойства `</w:t>
      </w:r>
      <w:r>
        <w:rPr>
          <w:rFonts w:ascii="Times New Roman" w:hAnsi="Times New Roman"/>
          <w:sz w:val="28"/>
        </w:rPr>
        <w:t>font</w:t>
      </w:r>
      <w:r w:rsidRPr="00C52A9C">
        <w:rPr>
          <w:rFonts w:ascii="Times New Roman" w:hAnsi="Times New Roman"/>
          <w:sz w:val="28"/>
          <w:lang w:val="ru-RU"/>
        </w:rPr>
        <w:t>`, `</w:t>
      </w:r>
      <w:proofErr w:type="spellStart"/>
      <w:r>
        <w:rPr>
          <w:rFonts w:ascii="Times New Roman" w:hAnsi="Times New Roman"/>
          <w:sz w:val="28"/>
        </w:rPr>
        <w:t>fillStyle</w:t>
      </w:r>
      <w:proofErr w:type="spellEnd"/>
      <w:r w:rsidRPr="00C52A9C">
        <w:rPr>
          <w:rFonts w:ascii="Times New Roman" w:hAnsi="Times New Roman"/>
          <w:sz w:val="28"/>
          <w:lang w:val="ru-RU"/>
        </w:rPr>
        <w:t>`, `</w:t>
      </w:r>
      <w:proofErr w:type="spellStart"/>
      <w:r>
        <w:rPr>
          <w:rFonts w:ascii="Times New Roman" w:hAnsi="Times New Roman"/>
          <w:sz w:val="28"/>
        </w:rPr>
        <w:t>textAlign</w:t>
      </w:r>
      <w:proofErr w:type="spellEnd"/>
      <w:r w:rsidRPr="00C52A9C">
        <w:rPr>
          <w:rFonts w:ascii="Times New Roman" w:hAnsi="Times New Roman"/>
          <w:sz w:val="28"/>
          <w:lang w:val="ru-RU"/>
        </w:rPr>
        <w:t>`. Особое внимание уделено расчету центрирования текста по ширине бланка.</w:t>
      </w:r>
    </w:p>
    <w:p w14:paraId="07F7BFB6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5. После завершения отрисовки метод `</w:t>
      </w:r>
      <w:proofErr w:type="spellStart"/>
      <w:r>
        <w:rPr>
          <w:rFonts w:ascii="Times New Roman" w:hAnsi="Times New Roman"/>
          <w:sz w:val="28"/>
        </w:rPr>
        <w:t>toDataURL</w:t>
      </w:r>
      <w:proofErr w:type="spellEnd"/>
      <w:r w:rsidRPr="00C52A9C">
        <w:rPr>
          <w:rFonts w:ascii="Times New Roman" w:hAnsi="Times New Roman"/>
          <w:sz w:val="28"/>
          <w:lang w:val="ru-RU"/>
        </w:rPr>
        <w:t>('</w:t>
      </w:r>
      <w:r>
        <w:rPr>
          <w:rFonts w:ascii="Times New Roman" w:hAnsi="Times New Roman"/>
          <w:sz w:val="28"/>
        </w:rPr>
        <w:t>image</w:t>
      </w:r>
      <w:r w:rsidRPr="00C52A9C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png</w:t>
      </w:r>
      <w:proofErr w:type="spellEnd"/>
      <w:proofErr w:type="gramStart"/>
      <w:r w:rsidRPr="00C52A9C">
        <w:rPr>
          <w:rFonts w:ascii="Times New Roman" w:hAnsi="Times New Roman"/>
          <w:sz w:val="28"/>
          <w:lang w:val="ru-RU"/>
        </w:rPr>
        <w:t>')`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 конвертирует содержимое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в строку формата </w:t>
      </w:r>
      <w:r>
        <w:rPr>
          <w:rFonts w:ascii="Times New Roman" w:hAnsi="Times New Roman"/>
          <w:sz w:val="28"/>
        </w:rPr>
        <w:t>Base</w:t>
      </w:r>
      <w:r w:rsidRPr="00C52A9C">
        <w:rPr>
          <w:rFonts w:ascii="Times New Roman" w:hAnsi="Times New Roman"/>
          <w:sz w:val="28"/>
          <w:lang w:val="ru-RU"/>
        </w:rPr>
        <w:t>64.</w:t>
      </w:r>
    </w:p>
    <w:p w14:paraId="46825A0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6. Эта строка подставляется в атрибут `</w:t>
      </w:r>
      <w:proofErr w:type="spellStart"/>
      <w:r>
        <w:rPr>
          <w:rFonts w:ascii="Times New Roman" w:hAnsi="Times New Roman"/>
          <w:sz w:val="28"/>
        </w:rPr>
        <w:t>href</w:t>
      </w:r>
      <w:proofErr w:type="spellEnd"/>
      <w:r w:rsidRPr="00C52A9C">
        <w:rPr>
          <w:rFonts w:ascii="Times New Roman" w:hAnsi="Times New Roman"/>
          <w:sz w:val="28"/>
          <w:lang w:val="ru-RU"/>
        </w:rPr>
        <w:t>` скрытой ссылки `&lt;</w:t>
      </w:r>
      <w:r>
        <w:rPr>
          <w:rFonts w:ascii="Times New Roman" w:hAnsi="Times New Roman"/>
          <w:sz w:val="28"/>
        </w:rPr>
        <w:t>a</w:t>
      </w:r>
      <w:r w:rsidRPr="00C52A9C">
        <w:rPr>
          <w:rFonts w:ascii="Times New Roman" w:hAnsi="Times New Roman"/>
          <w:sz w:val="28"/>
          <w:lang w:val="ru-RU"/>
        </w:rPr>
        <w:t>&gt;` с атрибутом `</w:t>
      </w:r>
      <w:r>
        <w:rPr>
          <w:rFonts w:ascii="Times New Roman" w:hAnsi="Times New Roman"/>
          <w:sz w:val="28"/>
        </w:rPr>
        <w:t>download</w:t>
      </w:r>
      <w:r w:rsidRPr="00C52A9C">
        <w:rPr>
          <w:rFonts w:ascii="Times New Roman" w:hAnsi="Times New Roman"/>
          <w:sz w:val="28"/>
          <w:lang w:val="ru-RU"/>
        </w:rPr>
        <w:t xml:space="preserve">`, после чего </w:t>
      </w:r>
      <w:proofErr w:type="spellStart"/>
      <w:r w:rsidRPr="00C52A9C">
        <w:rPr>
          <w:rFonts w:ascii="Times New Roman" w:hAnsi="Times New Roman"/>
          <w:sz w:val="28"/>
          <w:lang w:val="ru-RU"/>
        </w:rPr>
        <w:t>программно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вызывается событие </w:t>
      </w:r>
      <w:proofErr w:type="gramStart"/>
      <w:r w:rsidRPr="00C52A9C">
        <w:rPr>
          <w:rFonts w:ascii="Times New Roman" w:hAnsi="Times New Roman"/>
          <w:sz w:val="28"/>
          <w:lang w:val="ru-RU"/>
        </w:rPr>
        <w:t>`.</w:t>
      </w:r>
      <w:r>
        <w:rPr>
          <w:rFonts w:ascii="Times New Roman" w:hAnsi="Times New Roman"/>
          <w:sz w:val="28"/>
        </w:rPr>
        <w:t>click</w:t>
      </w:r>
      <w:proofErr w:type="gramEnd"/>
      <w:r w:rsidRPr="00C52A9C">
        <w:rPr>
          <w:rFonts w:ascii="Times New Roman" w:hAnsi="Times New Roman"/>
          <w:sz w:val="28"/>
          <w:lang w:val="ru-RU"/>
        </w:rPr>
        <w:t>()`. В результате на устройстве пользователя мгновенно начинается скачивание готового файла `</w:t>
      </w:r>
      <w:proofErr w:type="spellStart"/>
      <w:r w:rsidRPr="00C52A9C">
        <w:rPr>
          <w:rFonts w:ascii="Times New Roman" w:hAnsi="Times New Roman"/>
          <w:sz w:val="28"/>
          <w:lang w:val="ru-RU"/>
        </w:rPr>
        <w:t>Красноуфимск_Сертификат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png</w:t>
      </w:r>
      <w:proofErr w:type="spellEnd"/>
      <w:r w:rsidRPr="00C52A9C">
        <w:rPr>
          <w:rFonts w:ascii="Times New Roman" w:hAnsi="Times New Roman"/>
          <w:sz w:val="28"/>
          <w:lang w:val="ru-RU"/>
        </w:rPr>
        <w:t>` без малейших задержек на сетевую передачу.</w:t>
      </w:r>
    </w:p>
    <w:p w14:paraId="11C5494A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3.10. Асинхронное программирование (</w:t>
      </w:r>
      <w:r>
        <w:rPr>
          <w:rFonts w:ascii="Times New Roman" w:hAnsi="Times New Roman"/>
          <w:b/>
          <w:sz w:val="28"/>
        </w:rPr>
        <w:t>Async</w:t>
      </w:r>
      <w:r w:rsidRPr="00C52A9C">
        <w:rPr>
          <w:rFonts w:ascii="Times New Roman" w:hAnsi="Times New Roman"/>
          <w:b/>
          <w:sz w:val="28"/>
          <w:lang w:val="ru-RU"/>
        </w:rPr>
        <w:t>/</w:t>
      </w:r>
      <w:r>
        <w:rPr>
          <w:rFonts w:ascii="Times New Roman" w:hAnsi="Times New Roman"/>
          <w:b/>
          <w:sz w:val="28"/>
        </w:rPr>
        <w:t>Await</w:t>
      </w:r>
      <w:r w:rsidRPr="00C52A9C">
        <w:rPr>
          <w:rFonts w:ascii="Times New Roman" w:hAnsi="Times New Roman"/>
          <w:b/>
          <w:sz w:val="28"/>
          <w:lang w:val="ru-RU"/>
        </w:rPr>
        <w:t xml:space="preserve">) и </w:t>
      </w:r>
      <w:r>
        <w:rPr>
          <w:rFonts w:ascii="Times New Roman" w:hAnsi="Times New Roman"/>
          <w:b/>
          <w:sz w:val="28"/>
        </w:rPr>
        <w:t>Event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Loop</w:t>
      </w:r>
    </w:p>
    <w:p w14:paraId="589967E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Язык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, исполняемый в браузере, является однопоточным. Это означает, </w:t>
      </w:r>
      <w:proofErr w:type="gramStart"/>
      <w:r w:rsidRPr="00C52A9C">
        <w:rPr>
          <w:rFonts w:ascii="Times New Roman" w:hAnsi="Times New Roman"/>
          <w:sz w:val="28"/>
          <w:lang w:val="ru-RU"/>
        </w:rPr>
        <w:t>что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 если скрипт занят тяжелыми вычислениями или ожиданием ответа от стороннего сервера, весь пользовательский интерфейс может «зависнуть». Для решения этой архитектурной проблемы в проекте активно применяются современные стандарты асинхронного программирования.</w:t>
      </w:r>
    </w:p>
    <w:p w14:paraId="103523A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Взаимодействие с внешним сервером погоды (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) реализовано посредством конструкции </w:t>
      </w:r>
      <w:r>
        <w:rPr>
          <w:rFonts w:ascii="Times New Roman" w:hAnsi="Times New Roman"/>
          <w:sz w:val="28"/>
        </w:rPr>
        <w:t>async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await</w:t>
      </w:r>
      <w:r w:rsidRPr="00C52A9C">
        <w:rPr>
          <w:rFonts w:ascii="Times New Roman" w:hAnsi="Times New Roman"/>
          <w:sz w:val="28"/>
          <w:lang w:val="ru-RU"/>
        </w:rPr>
        <w:t xml:space="preserve"> и нативного </w:t>
      </w:r>
      <w:r>
        <w:rPr>
          <w:rFonts w:ascii="Times New Roman" w:hAnsi="Times New Roman"/>
          <w:sz w:val="28"/>
        </w:rPr>
        <w:t>Web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метода </w:t>
      </w:r>
      <w:r>
        <w:rPr>
          <w:rFonts w:ascii="Times New Roman" w:hAnsi="Times New Roman"/>
          <w:sz w:val="28"/>
        </w:rPr>
        <w:t>fetch</w:t>
      </w:r>
      <w:r w:rsidRPr="00C52A9C">
        <w:rPr>
          <w:rFonts w:ascii="Times New Roman" w:hAnsi="Times New Roman"/>
          <w:sz w:val="28"/>
          <w:lang w:val="ru-RU"/>
        </w:rPr>
        <w:t xml:space="preserve">. Когда приложение запрашивает метеоданные, интерпретатор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не блокирует основной поток выполнения (</w:t>
      </w:r>
      <w:r>
        <w:rPr>
          <w:rFonts w:ascii="Times New Roman" w:hAnsi="Times New Roman"/>
          <w:sz w:val="28"/>
        </w:rPr>
        <w:t>Main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Thread</w:t>
      </w:r>
      <w:r w:rsidRPr="00C52A9C">
        <w:rPr>
          <w:rFonts w:ascii="Times New Roman" w:hAnsi="Times New Roman"/>
          <w:sz w:val="28"/>
          <w:lang w:val="ru-RU"/>
        </w:rPr>
        <w:t xml:space="preserve">). Вместо этого функция возвращает объект </w:t>
      </w:r>
      <w:r>
        <w:rPr>
          <w:rFonts w:ascii="Times New Roman" w:hAnsi="Times New Roman"/>
          <w:sz w:val="28"/>
        </w:rPr>
        <w:t>Promise</w:t>
      </w:r>
      <w:r w:rsidRPr="00C52A9C">
        <w:rPr>
          <w:rFonts w:ascii="Times New Roman" w:hAnsi="Times New Roman"/>
          <w:sz w:val="28"/>
          <w:lang w:val="ru-RU"/>
        </w:rPr>
        <w:t>, а сама задача ожидания делегируется механизмам браузера (</w:t>
      </w:r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Loop</w:t>
      </w:r>
      <w:r w:rsidRPr="00C52A9C">
        <w:rPr>
          <w:rFonts w:ascii="Times New Roman" w:hAnsi="Times New Roman"/>
          <w:sz w:val="28"/>
          <w:lang w:val="ru-RU"/>
        </w:rPr>
        <w:t xml:space="preserve">). Как только сервер возвращает данные, </w:t>
      </w:r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Loop</w:t>
      </w:r>
      <w:r w:rsidRPr="00C52A9C">
        <w:rPr>
          <w:rFonts w:ascii="Times New Roman" w:hAnsi="Times New Roman"/>
          <w:sz w:val="28"/>
          <w:lang w:val="ru-RU"/>
        </w:rPr>
        <w:t xml:space="preserve"> возвращает задачу в </w:t>
      </w:r>
      <w:proofErr w:type="spellStart"/>
      <w:r w:rsidRPr="00C52A9C">
        <w:rPr>
          <w:rFonts w:ascii="Times New Roman" w:hAnsi="Times New Roman"/>
          <w:sz w:val="28"/>
          <w:lang w:val="ru-RU"/>
        </w:rPr>
        <w:lastRenderedPageBreak/>
        <w:t>микротасковую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очередь (</w:t>
      </w:r>
      <w:r>
        <w:rPr>
          <w:rFonts w:ascii="Times New Roman" w:hAnsi="Times New Roman"/>
          <w:sz w:val="28"/>
        </w:rPr>
        <w:t>Microtask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Queue</w:t>
      </w:r>
      <w:r w:rsidRPr="00C52A9C">
        <w:rPr>
          <w:rFonts w:ascii="Times New Roman" w:hAnsi="Times New Roman"/>
          <w:sz w:val="28"/>
          <w:lang w:val="ru-RU"/>
        </w:rPr>
        <w:t>), и интерфейс мгновенно обновляется без малейших задержек при скроллинге.</w:t>
      </w:r>
    </w:p>
    <w:p w14:paraId="61A6743E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3.11. Информационная безопасность и защита от </w:t>
      </w:r>
      <w:r>
        <w:rPr>
          <w:rFonts w:ascii="Times New Roman" w:hAnsi="Times New Roman"/>
          <w:b/>
          <w:sz w:val="28"/>
        </w:rPr>
        <w:t>XSS</w:t>
      </w:r>
      <w:r w:rsidRPr="00C52A9C">
        <w:rPr>
          <w:rFonts w:ascii="Times New Roman" w:hAnsi="Times New Roman"/>
          <w:b/>
          <w:sz w:val="28"/>
          <w:lang w:val="ru-RU"/>
        </w:rPr>
        <w:t>-уязвимостей</w:t>
      </w:r>
    </w:p>
    <w:p w14:paraId="49C66AE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Вопросы кибербезопасности являются критически важными даже для информационных ресурсов без баз данных. Главной угрозой для </w:t>
      </w:r>
      <w:r>
        <w:rPr>
          <w:rFonts w:ascii="Times New Roman" w:hAnsi="Times New Roman"/>
          <w:sz w:val="28"/>
        </w:rPr>
        <w:t>frontend</w:t>
      </w:r>
      <w:r w:rsidRPr="00C52A9C">
        <w:rPr>
          <w:rFonts w:ascii="Times New Roman" w:hAnsi="Times New Roman"/>
          <w:sz w:val="28"/>
          <w:lang w:val="ru-RU"/>
        </w:rPr>
        <w:t xml:space="preserve">-приложений выступает уязвимость межсайтового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скриптинга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Cross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Site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Scripting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XSS</w:t>
      </w:r>
      <w:r w:rsidRPr="00C52A9C">
        <w:rPr>
          <w:rFonts w:ascii="Times New Roman" w:hAnsi="Times New Roman"/>
          <w:sz w:val="28"/>
          <w:lang w:val="ru-RU"/>
        </w:rPr>
        <w:t>), при которой злоумышленник может внедрить исполняемый код через формы ввода.</w:t>
      </w:r>
    </w:p>
    <w:p w14:paraId="5C000DD6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модуле викторины, при генерации финального сертификата, приложение запрашивает у пользователя ввод имени. Для защиты от </w:t>
      </w:r>
      <w:r>
        <w:rPr>
          <w:rFonts w:ascii="Times New Roman" w:hAnsi="Times New Roman"/>
          <w:sz w:val="28"/>
        </w:rPr>
        <w:t>XSS</w:t>
      </w:r>
      <w:r w:rsidRPr="00C52A9C">
        <w:rPr>
          <w:rFonts w:ascii="Times New Roman" w:hAnsi="Times New Roman"/>
          <w:sz w:val="28"/>
          <w:lang w:val="ru-RU"/>
        </w:rPr>
        <w:t xml:space="preserve">-инъекций на этапе рендеринга данных в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-дерево или на элемент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категорически исключено использование небезопасного свойства </w:t>
      </w:r>
      <w:proofErr w:type="spellStart"/>
      <w:r>
        <w:rPr>
          <w:rFonts w:ascii="Times New Roman" w:hAnsi="Times New Roman"/>
          <w:sz w:val="28"/>
        </w:rPr>
        <w:t>innerHTML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. Вместо этого все пользовательские данные проходят строгую контекстную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санитизацию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за счет использования свойства </w:t>
      </w:r>
      <w:proofErr w:type="spellStart"/>
      <w:r>
        <w:rPr>
          <w:rFonts w:ascii="Times New Roman" w:hAnsi="Times New Roman"/>
          <w:sz w:val="28"/>
        </w:rPr>
        <w:t>textContent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и нативных методов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</w:rPr>
        <w:t>fillText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). Это гарантирует, что любые введенные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-теги или скрипты будут обработаны исключительно как безопасный текст.</w:t>
      </w:r>
    </w:p>
    <w:p w14:paraId="091FB67E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3.12. Система контроля версий </w:t>
      </w:r>
      <w:r>
        <w:rPr>
          <w:rFonts w:ascii="Times New Roman" w:hAnsi="Times New Roman"/>
          <w:b/>
          <w:sz w:val="28"/>
        </w:rPr>
        <w:t>Git</w:t>
      </w:r>
      <w:r w:rsidRPr="00C52A9C">
        <w:rPr>
          <w:rFonts w:ascii="Times New Roman" w:hAnsi="Times New Roman"/>
          <w:b/>
          <w:sz w:val="28"/>
          <w:lang w:val="ru-RU"/>
        </w:rPr>
        <w:t xml:space="preserve"> и </w:t>
      </w:r>
      <w:r>
        <w:rPr>
          <w:rFonts w:ascii="Times New Roman" w:hAnsi="Times New Roman"/>
          <w:b/>
          <w:sz w:val="28"/>
        </w:rPr>
        <w:t>CI</w:t>
      </w:r>
      <w:r w:rsidRPr="00C52A9C">
        <w:rPr>
          <w:rFonts w:ascii="Times New Roman" w:hAnsi="Times New Roman"/>
          <w:b/>
          <w:sz w:val="28"/>
          <w:lang w:val="ru-RU"/>
        </w:rPr>
        <w:t>/</w:t>
      </w:r>
      <w:r>
        <w:rPr>
          <w:rFonts w:ascii="Times New Roman" w:hAnsi="Times New Roman"/>
          <w:b/>
          <w:sz w:val="28"/>
        </w:rPr>
        <w:t>CD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 w:rsidRPr="00C52A9C">
        <w:rPr>
          <w:rFonts w:ascii="Times New Roman" w:hAnsi="Times New Roman"/>
          <w:b/>
          <w:sz w:val="28"/>
          <w:lang w:val="ru-RU"/>
        </w:rPr>
        <w:t>пайплайн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(</w:t>
      </w:r>
      <w:r>
        <w:rPr>
          <w:rFonts w:ascii="Times New Roman" w:hAnsi="Times New Roman"/>
          <w:b/>
          <w:sz w:val="28"/>
        </w:rPr>
        <w:t>GitHub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Pages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20A8BAE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Разработка путеводителя велась в строгом соответствии с индустриальными стандартами программной инженерии. Для отслеживания изменений в исходном коде, ветвления и создания безопасных точек отката (бэкапов) применялась распределенная система контроля версий </w:t>
      </w:r>
      <w:r>
        <w:rPr>
          <w:rFonts w:ascii="Times New Roman" w:hAnsi="Times New Roman"/>
          <w:sz w:val="28"/>
        </w:rPr>
        <w:t>Git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0416A2B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 xml:space="preserve">В качестве облачного репозитория и хостинг-провайдера была выбрана платформа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>. Публикация готового веб-ресурса в сети Интернет реализована через технологию непрерывного развертывания (</w:t>
      </w:r>
      <w:r>
        <w:rPr>
          <w:rFonts w:ascii="Times New Roman" w:hAnsi="Times New Roman"/>
          <w:sz w:val="28"/>
        </w:rPr>
        <w:t>Continuous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Deployment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CD</w:t>
      </w:r>
      <w:r w:rsidRPr="00C52A9C">
        <w:rPr>
          <w:rFonts w:ascii="Times New Roman" w:hAnsi="Times New Roman"/>
          <w:sz w:val="28"/>
          <w:lang w:val="ru-RU"/>
        </w:rPr>
        <w:t xml:space="preserve">) —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>. Это позволяет автоматизировать процесс публикации: при отправке новой версии кода на сервер (</w:t>
      </w:r>
      <w:r>
        <w:rPr>
          <w:rFonts w:ascii="Times New Roman" w:hAnsi="Times New Roman"/>
          <w:sz w:val="28"/>
        </w:rPr>
        <w:t>git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push</w:t>
      </w:r>
      <w:r w:rsidRPr="00C52A9C">
        <w:rPr>
          <w:rFonts w:ascii="Times New Roman" w:hAnsi="Times New Roman"/>
          <w:sz w:val="28"/>
          <w:lang w:val="ru-RU"/>
        </w:rPr>
        <w:t xml:space="preserve">), облачная инфраструктура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автоматически собирает проект и мгновенно разворачивает его на глобальной </w:t>
      </w:r>
      <w:r>
        <w:rPr>
          <w:rFonts w:ascii="Times New Roman" w:hAnsi="Times New Roman"/>
          <w:sz w:val="28"/>
        </w:rPr>
        <w:t>CDN</w:t>
      </w:r>
      <w:r w:rsidRPr="00C52A9C">
        <w:rPr>
          <w:rFonts w:ascii="Times New Roman" w:hAnsi="Times New Roman"/>
          <w:sz w:val="28"/>
          <w:lang w:val="ru-RU"/>
        </w:rPr>
        <w:t>-сети (</w:t>
      </w:r>
      <w:r>
        <w:rPr>
          <w:rFonts w:ascii="Times New Roman" w:hAnsi="Times New Roman"/>
          <w:sz w:val="28"/>
        </w:rPr>
        <w:t>Content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Delivery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Network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736DBAF8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3.13. Паттерн «Делегирование событий» (</w:t>
      </w:r>
      <w:r>
        <w:rPr>
          <w:rFonts w:ascii="Times New Roman" w:hAnsi="Times New Roman"/>
          <w:b/>
          <w:sz w:val="28"/>
        </w:rPr>
        <w:t>Event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Delegation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53AAB08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Оптимизация потребления оперативной памяти (</w:t>
      </w:r>
      <w:r>
        <w:rPr>
          <w:rFonts w:ascii="Times New Roman" w:hAnsi="Times New Roman"/>
          <w:sz w:val="28"/>
        </w:rPr>
        <w:t>RAM</w:t>
      </w:r>
      <w:r w:rsidRPr="00C52A9C">
        <w:rPr>
          <w:rFonts w:ascii="Times New Roman" w:hAnsi="Times New Roman"/>
          <w:sz w:val="28"/>
          <w:lang w:val="ru-RU"/>
        </w:rPr>
        <w:t>) особенно актуальна при разработке интерактивных элементов для бюджетных смартфонов. В модуле викторины интерфейс генерирует десятки кнопок с вариантами ответов.</w:t>
      </w:r>
    </w:p>
    <w:p w14:paraId="564335B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Вместо </w:t>
      </w:r>
      <w:proofErr w:type="spellStart"/>
      <w:r w:rsidRPr="00C52A9C">
        <w:rPr>
          <w:rFonts w:ascii="Times New Roman" w:hAnsi="Times New Roman"/>
          <w:sz w:val="28"/>
          <w:lang w:val="ru-RU"/>
        </w:rPr>
        <w:t>антипаттерна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— назначения отдельного слушателя событий (</w:t>
      </w:r>
      <w:proofErr w:type="spellStart"/>
      <w:r>
        <w:rPr>
          <w:rFonts w:ascii="Times New Roman" w:hAnsi="Times New Roman"/>
          <w:sz w:val="28"/>
        </w:rPr>
        <w:t>addEventListener</w:t>
      </w:r>
      <w:proofErr w:type="spellEnd"/>
      <w:r w:rsidRPr="00C52A9C">
        <w:rPr>
          <w:rFonts w:ascii="Times New Roman" w:hAnsi="Times New Roman"/>
          <w:sz w:val="28"/>
          <w:lang w:val="ru-RU"/>
        </w:rPr>
        <w:t>) на каждую кнопку внутри цикла, в проекте применен мощный архитектурный паттерн «Делегирование событий». Слушатель клика прикрепляется только к одному родительскому элементу-контейнеру. Благодаря механизму «всплытия» (</w:t>
      </w:r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Bubbling</w:t>
      </w:r>
      <w:r w:rsidRPr="00C52A9C">
        <w:rPr>
          <w:rFonts w:ascii="Times New Roman" w:hAnsi="Times New Roman"/>
          <w:sz w:val="28"/>
          <w:lang w:val="ru-RU"/>
        </w:rPr>
        <w:t xml:space="preserve">) в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>-дереве, родительский контейнер перехватывает клик по любой дочерней кнопке, определяет ее цель (</w:t>
      </w:r>
      <w:proofErr w:type="gramStart"/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target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) и запускает нужную логику. Это сократило количество обработчиков событий в 40 раз, кардинально снизив нагрузку </w:t>
      </w:r>
      <w:proofErr w:type="gramStart"/>
      <w:r w:rsidRPr="00C52A9C">
        <w:rPr>
          <w:rFonts w:ascii="Times New Roman" w:hAnsi="Times New Roman"/>
          <w:sz w:val="28"/>
          <w:lang w:val="ru-RU"/>
        </w:rPr>
        <w:t>на сборщик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 мусора (</w:t>
      </w:r>
      <w:r>
        <w:rPr>
          <w:rFonts w:ascii="Times New Roman" w:hAnsi="Times New Roman"/>
          <w:sz w:val="28"/>
        </w:rPr>
        <w:t>Garbage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Collector</w:t>
      </w:r>
      <w:r w:rsidRPr="00C52A9C">
        <w:rPr>
          <w:rFonts w:ascii="Times New Roman" w:hAnsi="Times New Roman"/>
          <w:sz w:val="28"/>
          <w:lang w:val="ru-RU"/>
        </w:rPr>
        <w:t xml:space="preserve">)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-движка </w:t>
      </w:r>
      <w:r>
        <w:rPr>
          <w:rFonts w:ascii="Times New Roman" w:hAnsi="Times New Roman"/>
          <w:sz w:val="28"/>
        </w:rPr>
        <w:t>V</w:t>
      </w:r>
      <w:r w:rsidRPr="00C52A9C">
        <w:rPr>
          <w:rFonts w:ascii="Times New Roman" w:hAnsi="Times New Roman"/>
          <w:sz w:val="28"/>
          <w:lang w:val="ru-RU"/>
        </w:rPr>
        <w:t>8.</w:t>
      </w:r>
    </w:p>
    <w:p w14:paraId="6B714F73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3.14. Оптимизация </w:t>
      </w:r>
      <w:proofErr w:type="gramStart"/>
      <w:r w:rsidRPr="00C52A9C">
        <w:rPr>
          <w:rFonts w:ascii="Times New Roman" w:hAnsi="Times New Roman"/>
          <w:b/>
          <w:sz w:val="28"/>
          <w:lang w:val="ru-RU"/>
        </w:rPr>
        <w:t>медиа-контента</w:t>
      </w:r>
      <w:proofErr w:type="gramEnd"/>
      <w:r w:rsidRPr="00C52A9C">
        <w:rPr>
          <w:rFonts w:ascii="Times New Roman" w:hAnsi="Times New Roman"/>
          <w:b/>
          <w:sz w:val="28"/>
          <w:lang w:val="ru-RU"/>
        </w:rPr>
        <w:t xml:space="preserve"> (</w:t>
      </w:r>
      <w:r>
        <w:rPr>
          <w:rFonts w:ascii="Times New Roman" w:hAnsi="Times New Roman"/>
          <w:b/>
          <w:sz w:val="28"/>
        </w:rPr>
        <w:t>Lazy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Loading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7501ED0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>Исторический путеводитель содержит большое количество качественных архивных фотографий, что потенциально могло замедлить первичную загрузку (</w:t>
      </w:r>
      <w:r>
        <w:rPr>
          <w:rFonts w:ascii="Times New Roman" w:hAnsi="Times New Roman"/>
          <w:sz w:val="28"/>
        </w:rPr>
        <w:t>First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Contentful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Paint</w:t>
      </w:r>
      <w:r w:rsidRPr="00C52A9C">
        <w:rPr>
          <w:rFonts w:ascii="Times New Roman" w:hAnsi="Times New Roman"/>
          <w:sz w:val="28"/>
          <w:lang w:val="ru-RU"/>
        </w:rPr>
        <w:t>) и израсходовать лимитированный мобильный трафик пользователей.</w:t>
      </w:r>
    </w:p>
    <w:p w14:paraId="65EF284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решения этой задачи внедрена нативная браузерная технология отложенной загрузки изображений (</w:t>
      </w:r>
      <w:r>
        <w:rPr>
          <w:rFonts w:ascii="Times New Roman" w:hAnsi="Times New Roman"/>
          <w:sz w:val="28"/>
        </w:rPr>
        <w:t>Lazy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Loading</w:t>
      </w:r>
      <w:r w:rsidRPr="00C52A9C">
        <w:rPr>
          <w:rFonts w:ascii="Times New Roman" w:hAnsi="Times New Roman"/>
          <w:sz w:val="28"/>
          <w:lang w:val="ru-RU"/>
        </w:rPr>
        <w:t xml:space="preserve">). Ключевым изображениям эпох добавлен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-атрибут </w:t>
      </w:r>
      <w:r>
        <w:rPr>
          <w:rFonts w:ascii="Times New Roman" w:hAnsi="Times New Roman"/>
          <w:sz w:val="28"/>
        </w:rPr>
        <w:t>loading</w:t>
      </w:r>
      <w:r w:rsidRPr="00C52A9C">
        <w:rPr>
          <w:rFonts w:ascii="Times New Roman" w:hAnsi="Times New Roman"/>
          <w:sz w:val="28"/>
          <w:lang w:val="ru-RU"/>
        </w:rPr>
        <w:t>="</w:t>
      </w:r>
      <w:r>
        <w:rPr>
          <w:rFonts w:ascii="Times New Roman" w:hAnsi="Times New Roman"/>
          <w:sz w:val="28"/>
        </w:rPr>
        <w:t>lazy</w:t>
      </w:r>
      <w:r w:rsidRPr="00C52A9C">
        <w:rPr>
          <w:rFonts w:ascii="Times New Roman" w:hAnsi="Times New Roman"/>
          <w:sz w:val="28"/>
          <w:lang w:val="ru-RU"/>
        </w:rPr>
        <w:t>". В результате браузер скачивает с сервера только те фотографии, которые находятся в видимой области экрана (</w:t>
      </w:r>
      <w:r>
        <w:rPr>
          <w:rFonts w:ascii="Times New Roman" w:hAnsi="Times New Roman"/>
          <w:sz w:val="28"/>
        </w:rPr>
        <w:t>Viewport</w:t>
      </w:r>
      <w:r w:rsidRPr="00C52A9C">
        <w:rPr>
          <w:rFonts w:ascii="Times New Roman" w:hAnsi="Times New Roman"/>
          <w:sz w:val="28"/>
          <w:lang w:val="ru-RU"/>
        </w:rPr>
        <w:t xml:space="preserve">). Остальные ресурсы загружаются </w:t>
      </w:r>
      <w:proofErr w:type="spellStart"/>
      <w:r w:rsidRPr="00C52A9C">
        <w:rPr>
          <w:rFonts w:ascii="Times New Roman" w:hAnsi="Times New Roman"/>
          <w:sz w:val="28"/>
          <w:lang w:val="ru-RU"/>
        </w:rPr>
        <w:t>фоново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строго по мере того, как пользователь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скроллит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страницу вниз. Этот </w:t>
      </w:r>
      <w:proofErr w:type="spellStart"/>
      <w:r w:rsidRPr="00C52A9C">
        <w:rPr>
          <w:rFonts w:ascii="Times New Roman" w:hAnsi="Times New Roman"/>
          <w:sz w:val="28"/>
          <w:lang w:val="ru-RU"/>
        </w:rPr>
        <w:t>микрооптимизационный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шаг повысил оценку производительности в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Lighthouse</w:t>
      </w:r>
      <w:r w:rsidRPr="00C52A9C">
        <w:rPr>
          <w:rFonts w:ascii="Times New Roman" w:hAnsi="Times New Roman"/>
          <w:sz w:val="28"/>
          <w:lang w:val="ru-RU"/>
        </w:rPr>
        <w:t xml:space="preserve"> до эталонных 100 баллов.</w:t>
      </w:r>
    </w:p>
    <w:p w14:paraId="22E99DBD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3.15. Архитектура браузерного хранилища (</w:t>
      </w:r>
      <w:r>
        <w:rPr>
          <w:rFonts w:ascii="Times New Roman" w:hAnsi="Times New Roman"/>
          <w:b/>
          <w:sz w:val="28"/>
        </w:rPr>
        <w:t>Web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Storage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API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775522F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обеспечения непрерывного пользовательского опыта (</w:t>
      </w:r>
      <w:r>
        <w:rPr>
          <w:rFonts w:ascii="Times New Roman" w:hAnsi="Times New Roman"/>
          <w:sz w:val="28"/>
        </w:rPr>
        <w:t>UX</w:t>
      </w:r>
      <w:r w:rsidRPr="00C52A9C">
        <w:rPr>
          <w:rFonts w:ascii="Times New Roman" w:hAnsi="Times New Roman"/>
          <w:sz w:val="28"/>
          <w:lang w:val="ru-RU"/>
        </w:rPr>
        <w:t>) без использования ресурсоемких серверных баз данных (</w:t>
      </w:r>
      <w:r>
        <w:rPr>
          <w:rFonts w:ascii="Times New Roman" w:hAnsi="Times New Roman"/>
          <w:sz w:val="28"/>
        </w:rPr>
        <w:t>SQL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NoSQL</w:t>
      </w:r>
      <w:r w:rsidRPr="00C52A9C">
        <w:rPr>
          <w:rFonts w:ascii="Times New Roman" w:hAnsi="Times New Roman"/>
          <w:sz w:val="28"/>
          <w:lang w:val="ru-RU"/>
        </w:rPr>
        <w:t xml:space="preserve">), в проекте задействован нативный механизм браузера — </w:t>
      </w:r>
      <w:r>
        <w:rPr>
          <w:rFonts w:ascii="Times New Roman" w:hAnsi="Times New Roman"/>
          <w:sz w:val="28"/>
        </w:rPr>
        <w:t>Web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Storage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. В частности, используется синхронное хранилище </w:t>
      </w:r>
      <w:proofErr w:type="spellStart"/>
      <w:r>
        <w:rPr>
          <w:rFonts w:ascii="Times New Roman" w:hAnsi="Times New Roman"/>
          <w:sz w:val="28"/>
        </w:rPr>
        <w:t>localStorage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</w:p>
    <w:p w14:paraId="182C411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</w:t>
      </w:r>
      <w:proofErr w:type="spellStart"/>
      <w:r>
        <w:rPr>
          <w:rFonts w:ascii="Times New Roman" w:hAnsi="Times New Roman"/>
          <w:sz w:val="28"/>
        </w:rPr>
        <w:t>localStorage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кэшируются результаты запросов к метеорологическому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, чтобы избежать избыточных сетевых вызовов при перезагрузке страницы (что экономит трафик и обходит лимиты бесплатных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). Там же временно сохраняется имя пользователя, введенное перед началом викторины, для его последующей интеграции в итоговый сертификат. Данные хранятся в формате </w:t>
      </w:r>
      <w:r>
        <w:rPr>
          <w:rFonts w:ascii="Times New Roman" w:hAnsi="Times New Roman"/>
          <w:sz w:val="28"/>
        </w:rPr>
        <w:t>JSON</w:t>
      </w:r>
      <w:r w:rsidRPr="00C52A9C">
        <w:rPr>
          <w:rFonts w:ascii="Times New Roman" w:hAnsi="Times New Roman"/>
          <w:sz w:val="28"/>
          <w:lang w:val="ru-RU"/>
        </w:rPr>
        <w:t xml:space="preserve"> и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сериализуются</w:t>
      </w:r>
      <w:proofErr w:type="spellEnd"/>
      <w:r w:rsidRPr="00C52A9C">
        <w:rPr>
          <w:rFonts w:ascii="Times New Roman" w:hAnsi="Times New Roman"/>
          <w:sz w:val="28"/>
          <w:lang w:val="ru-RU"/>
        </w:rPr>
        <w:t>/</w:t>
      </w:r>
      <w:proofErr w:type="spellStart"/>
      <w:r w:rsidRPr="00C52A9C">
        <w:rPr>
          <w:rFonts w:ascii="Times New Roman" w:hAnsi="Times New Roman"/>
          <w:sz w:val="28"/>
          <w:lang w:val="ru-RU"/>
        </w:rPr>
        <w:t>десериализуются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на лету методами </w:t>
      </w:r>
      <w:r>
        <w:rPr>
          <w:rFonts w:ascii="Times New Roman" w:hAnsi="Times New Roman"/>
          <w:sz w:val="28"/>
        </w:rPr>
        <w:t>JSON</w:t>
      </w:r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stringify</w:t>
      </w:r>
      <w:r w:rsidRPr="00C52A9C">
        <w:rPr>
          <w:rFonts w:ascii="Times New Roman" w:hAnsi="Times New Roman"/>
          <w:sz w:val="28"/>
          <w:lang w:val="ru-RU"/>
        </w:rPr>
        <w:t xml:space="preserve">() и </w:t>
      </w:r>
      <w:r>
        <w:rPr>
          <w:rFonts w:ascii="Times New Roman" w:hAnsi="Times New Roman"/>
          <w:sz w:val="28"/>
        </w:rPr>
        <w:t>JSON</w:t>
      </w:r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parse</w:t>
      </w:r>
      <w:r w:rsidRPr="00C52A9C">
        <w:rPr>
          <w:rFonts w:ascii="Times New Roman" w:hAnsi="Times New Roman"/>
          <w:sz w:val="28"/>
          <w:lang w:val="ru-RU"/>
        </w:rPr>
        <w:t>().</w:t>
      </w:r>
    </w:p>
    <w:p w14:paraId="74CAE374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3.16. Проектирование дизайн-системы и веб-типографика</w:t>
      </w:r>
    </w:p>
    <w:p w14:paraId="2684C4E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Визуальная архитектура проекта базируется на строгой дизайн-системе. Особое внимание уделено веб-типографике. В качестве основного семейства шрифтов выбраны современные гротески (</w:t>
      </w:r>
      <w:r>
        <w:rPr>
          <w:rFonts w:ascii="Times New Roman" w:hAnsi="Times New Roman"/>
          <w:sz w:val="28"/>
        </w:rPr>
        <w:t>sans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serif</w:t>
      </w:r>
      <w:r w:rsidRPr="00C52A9C">
        <w:rPr>
          <w:rFonts w:ascii="Times New Roman" w:hAnsi="Times New Roman"/>
          <w:sz w:val="28"/>
          <w:lang w:val="ru-RU"/>
        </w:rPr>
        <w:t xml:space="preserve">), такие как </w:t>
      </w:r>
      <w:r>
        <w:rPr>
          <w:rFonts w:ascii="Times New Roman" w:hAnsi="Times New Roman"/>
          <w:sz w:val="28"/>
        </w:rPr>
        <w:t>Inter</w:t>
      </w:r>
      <w:r w:rsidRPr="00C52A9C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Roboto</w:t>
      </w:r>
      <w:r w:rsidRPr="00C52A9C">
        <w:rPr>
          <w:rFonts w:ascii="Times New Roman" w:hAnsi="Times New Roman"/>
          <w:sz w:val="28"/>
          <w:lang w:val="ru-RU"/>
        </w:rPr>
        <w:t xml:space="preserve">, импортируемые через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Fonts</w:t>
      </w:r>
      <w:r w:rsidRPr="00C52A9C">
        <w:rPr>
          <w:rFonts w:ascii="Times New Roman" w:hAnsi="Times New Roman"/>
          <w:sz w:val="28"/>
          <w:lang w:val="ru-RU"/>
        </w:rPr>
        <w:t>. Выбор обусловлен их высокой читабельностью (</w:t>
      </w:r>
      <w:r>
        <w:rPr>
          <w:rFonts w:ascii="Times New Roman" w:hAnsi="Times New Roman"/>
          <w:sz w:val="28"/>
        </w:rPr>
        <w:t>legibility</w:t>
      </w:r>
      <w:r w:rsidRPr="00C52A9C">
        <w:rPr>
          <w:rFonts w:ascii="Times New Roman" w:hAnsi="Times New Roman"/>
          <w:sz w:val="28"/>
          <w:lang w:val="ru-RU"/>
        </w:rPr>
        <w:t xml:space="preserve">) на экранах с разным разрешением, включая </w:t>
      </w:r>
      <w:r>
        <w:rPr>
          <w:rFonts w:ascii="Times New Roman" w:hAnsi="Times New Roman"/>
          <w:sz w:val="28"/>
        </w:rPr>
        <w:t>Retina</w:t>
      </w:r>
      <w:r w:rsidRPr="00C52A9C">
        <w:rPr>
          <w:rFonts w:ascii="Times New Roman" w:hAnsi="Times New Roman"/>
          <w:sz w:val="28"/>
          <w:lang w:val="ru-RU"/>
        </w:rPr>
        <w:t>-дисплеи мобильных устройств.</w:t>
      </w:r>
    </w:p>
    <w:p w14:paraId="4E821A19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3.17. Паттерны проектирования модальных интерфейсов</w:t>
      </w:r>
    </w:p>
    <w:p w14:paraId="702FFE8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Всплывающие окна (сертификат, языковое меню) спроектированы без использования сторонних </w:t>
      </w:r>
      <w:r>
        <w:rPr>
          <w:rFonts w:ascii="Times New Roman" w:hAnsi="Times New Roman"/>
          <w:sz w:val="28"/>
        </w:rPr>
        <w:t>UI</w:t>
      </w:r>
      <w:r w:rsidRPr="00C52A9C">
        <w:rPr>
          <w:rFonts w:ascii="Times New Roman" w:hAnsi="Times New Roman"/>
          <w:sz w:val="28"/>
          <w:lang w:val="ru-RU"/>
        </w:rPr>
        <w:t xml:space="preserve">-библиотек. Архитектура построена на использовании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-свойств </w:t>
      </w:r>
      <w:r>
        <w:rPr>
          <w:rFonts w:ascii="Times New Roman" w:hAnsi="Times New Roman"/>
          <w:sz w:val="28"/>
        </w:rPr>
        <w:t>position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fixed</w:t>
      </w:r>
      <w:r w:rsidRPr="00C52A9C">
        <w:rPr>
          <w:rFonts w:ascii="Times New Roman" w:hAnsi="Times New Roman"/>
          <w:sz w:val="28"/>
          <w:lang w:val="ru-RU"/>
        </w:rPr>
        <w:t xml:space="preserve"> и манипуляции </w:t>
      </w:r>
      <w:r>
        <w:rPr>
          <w:rFonts w:ascii="Times New Roman" w:hAnsi="Times New Roman"/>
          <w:sz w:val="28"/>
        </w:rPr>
        <w:t>z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index</w:t>
      </w:r>
      <w:r w:rsidRPr="00C52A9C">
        <w:rPr>
          <w:rFonts w:ascii="Times New Roman" w:hAnsi="Times New Roman"/>
          <w:sz w:val="28"/>
          <w:lang w:val="ru-RU"/>
        </w:rPr>
        <w:t xml:space="preserve"> для перекрытия основного потока документа. Особое внимание уделено </w:t>
      </w:r>
      <w:r>
        <w:rPr>
          <w:rFonts w:ascii="Times New Roman" w:hAnsi="Times New Roman"/>
          <w:sz w:val="28"/>
        </w:rPr>
        <w:t>UX</w:t>
      </w:r>
      <w:r w:rsidRPr="00C52A9C">
        <w:rPr>
          <w:rFonts w:ascii="Times New Roman" w:hAnsi="Times New Roman"/>
          <w:sz w:val="28"/>
          <w:lang w:val="ru-RU"/>
        </w:rPr>
        <w:t>-паттерну «</w:t>
      </w:r>
      <w:r>
        <w:rPr>
          <w:rFonts w:ascii="Times New Roman" w:hAnsi="Times New Roman"/>
          <w:sz w:val="28"/>
        </w:rPr>
        <w:t>Click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Outside</w:t>
      </w:r>
      <w:r w:rsidRPr="00C52A9C">
        <w:rPr>
          <w:rFonts w:ascii="Times New Roman" w:hAnsi="Times New Roman"/>
          <w:sz w:val="28"/>
          <w:lang w:val="ru-RU"/>
        </w:rPr>
        <w:t>»: скрипт отслеживает клики по прозрачному фону (</w:t>
      </w:r>
      <w:r>
        <w:rPr>
          <w:rFonts w:ascii="Times New Roman" w:hAnsi="Times New Roman"/>
          <w:sz w:val="28"/>
        </w:rPr>
        <w:t>overlay</w:t>
      </w:r>
      <w:r w:rsidRPr="00C52A9C">
        <w:rPr>
          <w:rFonts w:ascii="Times New Roman" w:hAnsi="Times New Roman"/>
          <w:sz w:val="28"/>
          <w:lang w:val="ru-RU"/>
        </w:rPr>
        <w:t>) и автоматически закрывает модальное окно, избавляя пользователя от необходимости прицеливаться в кнопку «Крестик».</w:t>
      </w:r>
    </w:p>
    <w:p w14:paraId="7C4586BE" w14:textId="77777777" w:rsidR="00EF4195" w:rsidRDefault="00000000"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 xml:space="preserve">3.18. </w:t>
      </w:r>
      <w:proofErr w:type="spellStart"/>
      <w:r>
        <w:rPr>
          <w:rFonts w:ascii="Times New Roman" w:hAnsi="Times New Roman"/>
          <w:b/>
          <w:sz w:val="28"/>
        </w:rPr>
        <w:t>Принцип</w:t>
      </w:r>
      <w:proofErr w:type="spellEnd"/>
      <w:r>
        <w:rPr>
          <w:rFonts w:ascii="Times New Roman" w:hAnsi="Times New Roman"/>
          <w:b/>
          <w:sz w:val="28"/>
        </w:rPr>
        <w:t xml:space="preserve"> Zero-Dependency (</w:t>
      </w:r>
      <w:proofErr w:type="spellStart"/>
      <w:r>
        <w:rPr>
          <w:rFonts w:ascii="Times New Roman" w:hAnsi="Times New Roman"/>
          <w:b/>
          <w:sz w:val="28"/>
        </w:rPr>
        <w:t>Чистый</w:t>
      </w:r>
      <w:proofErr w:type="spellEnd"/>
      <w:r>
        <w:rPr>
          <w:rFonts w:ascii="Times New Roman" w:hAnsi="Times New Roman"/>
          <w:b/>
          <w:sz w:val="28"/>
        </w:rPr>
        <w:t xml:space="preserve"> Vanilla JS)</w:t>
      </w:r>
    </w:p>
    <w:p w14:paraId="124F1C4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Фундаментальным архитектурным решением проекта стал полный отказ от использования тяжеловесных библиотек и фреймворков (таких как </w:t>
      </w:r>
      <w:r>
        <w:rPr>
          <w:rFonts w:ascii="Times New Roman" w:hAnsi="Times New Roman"/>
          <w:sz w:val="28"/>
        </w:rPr>
        <w:t>React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Vue</w:t>
      </w:r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js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jQuery</w:t>
      </w:r>
      <w:r w:rsidRPr="00C52A9C">
        <w:rPr>
          <w:rFonts w:ascii="Times New Roman" w:hAnsi="Times New Roman"/>
          <w:sz w:val="28"/>
          <w:lang w:val="ru-RU"/>
        </w:rPr>
        <w:t xml:space="preserve">). Применен подход </w:t>
      </w:r>
      <w:r>
        <w:rPr>
          <w:rFonts w:ascii="Times New Roman" w:hAnsi="Times New Roman"/>
          <w:sz w:val="28"/>
        </w:rPr>
        <w:t>Zero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Dependency</w:t>
      </w:r>
      <w:r w:rsidRPr="00C52A9C">
        <w:rPr>
          <w:rFonts w:ascii="Times New Roman" w:hAnsi="Times New Roman"/>
          <w:sz w:val="28"/>
          <w:lang w:val="ru-RU"/>
        </w:rPr>
        <w:t xml:space="preserve"> (нулевая зависимость). Вся логика, анимации и маршрутизация написаны на чистом нативном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Vanilla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>). Это обеспечило ресурсу невероятно малый вес (</w:t>
      </w:r>
      <w:r>
        <w:rPr>
          <w:rFonts w:ascii="Times New Roman" w:hAnsi="Times New Roman"/>
          <w:sz w:val="28"/>
        </w:rPr>
        <w:t>bundle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size</w:t>
      </w:r>
      <w:r w:rsidRPr="00C52A9C">
        <w:rPr>
          <w:rFonts w:ascii="Times New Roman" w:hAnsi="Times New Roman"/>
          <w:sz w:val="28"/>
          <w:lang w:val="ru-RU"/>
        </w:rPr>
        <w:t>), молниеносную скорость загрузки и полную независимость от проблем с обновлением сторонних пакетов.</w:t>
      </w:r>
    </w:p>
    <w:p w14:paraId="7FFD00B2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 xml:space="preserve">3.19. </w:t>
      </w:r>
      <w:r>
        <w:rPr>
          <w:rFonts w:ascii="Times New Roman" w:hAnsi="Times New Roman"/>
          <w:b/>
          <w:sz w:val="28"/>
        </w:rPr>
        <w:t>Web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Accessibility</w:t>
      </w:r>
      <w:r w:rsidRPr="00C52A9C">
        <w:rPr>
          <w:rFonts w:ascii="Times New Roman" w:hAnsi="Times New Roman"/>
          <w:b/>
          <w:sz w:val="28"/>
          <w:lang w:val="ru-RU"/>
        </w:rPr>
        <w:t xml:space="preserve"> (Цифровая доступность)</w:t>
      </w:r>
    </w:p>
    <w:p w14:paraId="2810A740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Интерфейс спроектирован с учетом стандартов цифровой доступности (</w:t>
      </w:r>
      <w:r>
        <w:rPr>
          <w:rFonts w:ascii="Times New Roman" w:hAnsi="Times New Roman"/>
          <w:sz w:val="28"/>
        </w:rPr>
        <w:t>a</w:t>
      </w:r>
      <w:r w:rsidRPr="00C52A9C">
        <w:rPr>
          <w:rFonts w:ascii="Times New Roman" w:hAnsi="Times New Roman"/>
          <w:sz w:val="28"/>
          <w:lang w:val="ru-RU"/>
        </w:rPr>
        <w:t>11</w:t>
      </w:r>
      <w:r>
        <w:rPr>
          <w:rFonts w:ascii="Times New Roman" w:hAnsi="Times New Roman"/>
          <w:sz w:val="28"/>
        </w:rPr>
        <w:t>y</w:t>
      </w:r>
      <w:r w:rsidRPr="00C52A9C">
        <w:rPr>
          <w:rFonts w:ascii="Times New Roman" w:hAnsi="Times New Roman"/>
          <w:sz w:val="28"/>
          <w:lang w:val="ru-RU"/>
        </w:rPr>
        <w:t xml:space="preserve">). Обеспечена высокая контрастность текста по отношению к фону, что критически важно для слабовидящих пользователей. Кроме того, реализована базовая поддержка навигации с помощью клавиатуры (клавиша </w:t>
      </w:r>
      <w:r>
        <w:rPr>
          <w:rFonts w:ascii="Times New Roman" w:hAnsi="Times New Roman"/>
          <w:sz w:val="28"/>
        </w:rPr>
        <w:t>Tab</w:t>
      </w:r>
      <w:r w:rsidRPr="00C52A9C">
        <w:rPr>
          <w:rFonts w:ascii="Times New Roman" w:hAnsi="Times New Roman"/>
          <w:sz w:val="28"/>
          <w:lang w:val="ru-RU"/>
        </w:rPr>
        <w:t>), позволяющая людям с нарушениями моторики взаимодействовать с викториной и модальными окнами без использования мыши.</w:t>
      </w:r>
    </w:p>
    <w:p w14:paraId="21ECFC06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3.20. Аппаратное ускорение анимаций (</w:t>
      </w:r>
      <w:r>
        <w:rPr>
          <w:rFonts w:ascii="Times New Roman" w:hAnsi="Times New Roman"/>
          <w:b/>
          <w:sz w:val="28"/>
        </w:rPr>
        <w:t>GPU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Acceleration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1B8D276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обеспечения идеальной плавности интерфейса (референсные 60 </w:t>
      </w:r>
      <w:r>
        <w:rPr>
          <w:rFonts w:ascii="Times New Roman" w:hAnsi="Times New Roman"/>
          <w:sz w:val="28"/>
        </w:rPr>
        <w:t>FPS</w:t>
      </w:r>
      <w:r w:rsidRPr="00C52A9C">
        <w:rPr>
          <w:rFonts w:ascii="Times New Roman" w:hAnsi="Times New Roman"/>
          <w:sz w:val="28"/>
          <w:lang w:val="ru-RU"/>
        </w:rPr>
        <w:t xml:space="preserve">) на любых, даже самых бюджетных устройствах, была применена техника аппаратного ускорения анимаций. Вместо изменения геометрии элементов (свойств </w:t>
      </w:r>
      <w:r>
        <w:rPr>
          <w:rFonts w:ascii="Times New Roman" w:hAnsi="Times New Roman"/>
          <w:sz w:val="28"/>
        </w:rPr>
        <w:t>width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top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margin</w:t>
      </w:r>
      <w:r w:rsidRPr="00C52A9C">
        <w:rPr>
          <w:rFonts w:ascii="Times New Roman" w:hAnsi="Times New Roman"/>
          <w:sz w:val="28"/>
          <w:lang w:val="ru-RU"/>
        </w:rPr>
        <w:t>), которые вызывают пересчет макета процессором (</w:t>
      </w:r>
      <w:r>
        <w:rPr>
          <w:rFonts w:ascii="Times New Roman" w:hAnsi="Times New Roman"/>
          <w:sz w:val="28"/>
        </w:rPr>
        <w:t>Reflow</w:t>
      </w:r>
      <w:r w:rsidRPr="00C52A9C">
        <w:rPr>
          <w:rFonts w:ascii="Times New Roman" w:hAnsi="Times New Roman"/>
          <w:sz w:val="28"/>
          <w:lang w:val="ru-RU"/>
        </w:rPr>
        <w:t xml:space="preserve">), в проекте анимируются исключительно свойства </w:t>
      </w:r>
      <w:r>
        <w:rPr>
          <w:rFonts w:ascii="Times New Roman" w:hAnsi="Times New Roman"/>
          <w:sz w:val="28"/>
        </w:rPr>
        <w:t>transform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translate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scale</w:t>
      </w:r>
      <w:r w:rsidRPr="00C52A9C">
        <w:rPr>
          <w:rFonts w:ascii="Times New Roman" w:hAnsi="Times New Roman"/>
          <w:sz w:val="28"/>
          <w:lang w:val="ru-RU"/>
        </w:rPr>
        <w:t xml:space="preserve">) и </w:t>
      </w:r>
      <w:r>
        <w:rPr>
          <w:rFonts w:ascii="Times New Roman" w:hAnsi="Times New Roman"/>
          <w:sz w:val="28"/>
        </w:rPr>
        <w:t>opacity</w:t>
      </w:r>
      <w:r w:rsidRPr="00C52A9C">
        <w:rPr>
          <w:rFonts w:ascii="Times New Roman" w:hAnsi="Times New Roman"/>
          <w:sz w:val="28"/>
          <w:lang w:val="ru-RU"/>
        </w:rPr>
        <w:t>. Это позволяет браузеру делегировать процесс отрисовки графическому процессору (</w:t>
      </w:r>
      <w:r>
        <w:rPr>
          <w:rFonts w:ascii="Times New Roman" w:hAnsi="Times New Roman"/>
          <w:sz w:val="28"/>
        </w:rPr>
        <w:t>GPU</w:t>
      </w:r>
      <w:r w:rsidRPr="00C52A9C">
        <w:rPr>
          <w:rFonts w:ascii="Times New Roman" w:hAnsi="Times New Roman"/>
          <w:sz w:val="28"/>
          <w:lang w:val="ru-RU"/>
        </w:rPr>
        <w:t>) смартфона или компьютера.</w:t>
      </w:r>
    </w:p>
    <w:p w14:paraId="112C8CBB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3.21. Векторная графика (</w:t>
      </w:r>
      <w:r>
        <w:rPr>
          <w:rFonts w:ascii="Times New Roman" w:hAnsi="Times New Roman"/>
          <w:b/>
          <w:sz w:val="28"/>
        </w:rPr>
        <w:t>SVG</w:t>
      </w:r>
      <w:r w:rsidRPr="00C52A9C">
        <w:rPr>
          <w:rFonts w:ascii="Times New Roman" w:hAnsi="Times New Roman"/>
          <w:b/>
          <w:sz w:val="28"/>
          <w:lang w:val="ru-RU"/>
        </w:rPr>
        <w:t>) против растра (</w:t>
      </w:r>
      <w:r>
        <w:rPr>
          <w:rFonts w:ascii="Times New Roman" w:hAnsi="Times New Roman"/>
          <w:b/>
          <w:sz w:val="28"/>
        </w:rPr>
        <w:t>PNG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751FA943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Иконки и декоративные элементы интерфейса внедрены исключительно в формате </w:t>
      </w:r>
      <w:r>
        <w:rPr>
          <w:rFonts w:ascii="Times New Roman" w:hAnsi="Times New Roman"/>
          <w:sz w:val="28"/>
        </w:rPr>
        <w:t>SVG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Scalable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Vector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Graphics</w:t>
      </w:r>
      <w:r w:rsidRPr="00C52A9C">
        <w:rPr>
          <w:rFonts w:ascii="Times New Roman" w:hAnsi="Times New Roman"/>
          <w:sz w:val="28"/>
          <w:lang w:val="ru-RU"/>
        </w:rPr>
        <w:t>). В отличие от растровых форматов (</w:t>
      </w:r>
      <w:r>
        <w:rPr>
          <w:rFonts w:ascii="Times New Roman" w:hAnsi="Times New Roman"/>
          <w:sz w:val="28"/>
        </w:rPr>
        <w:t>PNG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JPEG</w:t>
      </w:r>
      <w:r w:rsidRPr="00C52A9C">
        <w:rPr>
          <w:rFonts w:ascii="Times New Roman" w:hAnsi="Times New Roman"/>
          <w:sz w:val="28"/>
          <w:lang w:val="ru-RU"/>
        </w:rPr>
        <w:t>), векторная графика описывается математическими формулами. Это дает два колоссальных преимущества: вес иконок составляет считанные килобайты, и они сохраняют абсолютную резкость (</w:t>
      </w:r>
      <w:r>
        <w:rPr>
          <w:rFonts w:ascii="Times New Roman" w:hAnsi="Times New Roman"/>
          <w:sz w:val="28"/>
        </w:rPr>
        <w:t>pixel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perfect</w:t>
      </w:r>
      <w:r w:rsidRPr="00C52A9C">
        <w:rPr>
          <w:rFonts w:ascii="Times New Roman" w:hAnsi="Times New Roman"/>
          <w:sz w:val="28"/>
          <w:lang w:val="ru-RU"/>
        </w:rPr>
        <w:t>) при любом масштабировании, даже на огромных 4</w:t>
      </w:r>
      <w:r>
        <w:rPr>
          <w:rFonts w:ascii="Times New Roman" w:hAnsi="Times New Roman"/>
          <w:sz w:val="28"/>
        </w:rPr>
        <w:t>K</w:t>
      </w:r>
      <w:r w:rsidRPr="00C52A9C">
        <w:rPr>
          <w:rFonts w:ascii="Times New Roman" w:hAnsi="Times New Roman"/>
          <w:sz w:val="28"/>
          <w:lang w:val="ru-RU"/>
        </w:rPr>
        <w:t>-мониторах.</w:t>
      </w:r>
    </w:p>
    <w:p w14:paraId="5AAD6C8B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3.22. Плавная навигация (</w:t>
      </w:r>
      <w:r>
        <w:rPr>
          <w:rFonts w:ascii="Times New Roman" w:hAnsi="Times New Roman"/>
          <w:b/>
          <w:sz w:val="28"/>
        </w:rPr>
        <w:t>Smooth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Scrolling</w:t>
      </w:r>
      <w:r w:rsidRPr="00C52A9C">
        <w:rPr>
          <w:rFonts w:ascii="Times New Roman" w:hAnsi="Times New Roman"/>
          <w:b/>
          <w:sz w:val="28"/>
          <w:lang w:val="ru-RU"/>
        </w:rPr>
        <w:t xml:space="preserve">) в </w:t>
      </w:r>
      <w:r>
        <w:rPr>
          <w:rFonts w:ascii="Times New Roman" w:hAnsi="Times New Roman"/>
          <w:b/>
          <w:sz w:val="28"/>
        </w:rPr>
        <w:t>SPA</w:t>
      </w:r>
    </w:p>
    <w:p w14:paraId="4A29FE6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навигации по якорным ссылкам в пределах одностраничного приложения (</w:t>
      </w:r>
      <w:r>
        <w:rPr>
          <w:rFonts w:ascii="Times New Roman" w:hAnsi="Times New Roman"/>
          <w:sz w:val="28"/>
        </w:rPr>
        <w:t>SPA</w:t>
      </w:r>
      <w:r w:rsidRPr="00C52A9C">
        <w:rPr>
          <w:rFonts w:ascii="Times New Roman" w:hAnsi="Times New Roman"/>
          <w:sz w:val="28"/>
          <w:lang w:val="ru-RU"/>
        </w:rPr>
        <w:t xml:space="preserve">) не используются сложные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-скрипты на базе </w:t>
      </w:r>
      <w:proofErr w:type="spellStart"/>
      <w:r>
        <w:rPr>
          <w:rFonts w:ascii="Times New Roman" w:hAnsi="Times New Roman"/>
          <w:sz w:val="28"/>
        </w:rPr>
        <w:t>requestAnimationFrame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которые сильно нагружают систему. Вместо этого задействовано современное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-свойство </w:t>
      </w:r>
      <w:r>
        <w:rPr>
          <w:rFonts w:ascii="Times New Roman" w:hAnsi="Times New Roman"/>
          <w:sz w:val="28"/>
        </w:rPr>
        <w:t>scroll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behavior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smooth</w:t>
      </w:r>
      <w:r w:rsidRPr="00C52A9C">
        <w:rPr>
          <w:rFonts w:ascii="Times New Roman" w:hAnsi="Times New Roman"/>
          <w:sz w:val="28"/>
          <w:lang w:val="ru-RU"/>
        </w:rPr>
        <w:t xml:space="preserve">, примененное к тегу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. Это гарантирует нативную, максимально плавную прокрутку к историческим эпохам средствами самого браузера.</w:t>
      </w:r>
    </w:p>
    <w:p w14:paraId="48121441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3.23. Масштабируемость контента (</w:t>
      </w:r>
      <w:r>
        <w:rPr>
          <w:rFonts w:ascii="Times New Roman" w:hAnsi="Times New Roman"/>
          <w:b/>
          <w:sz w:val="28"/>
        </w:rPr>
        <w:t>Scalability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789FE31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Архитектура проекта спроектирована с расчетом на бесконечное горизонтальное масштабирование (</w:t>
      </w:r>
      <w:r>
        <w:rPr>
          <w:rFonts w:ascii="Times New Roman" w:hAnsi="Times New Roman"/>
          <w:sz w:val="28"/>
        </w:rPr>
        <w:t>Scalability</w:t>
      </w:r>
      <w:r w:rsidRPr="00C52A9C">
        <w:rPr>
          <w:rFonts w:ascii="Times New Roman" w:hAnsi="Times New Roman"/>
          <w:sz w:val="28"/>
          <w:lang w:val="ru-RU"/>
        </w:rPr>
        <w:t>). Данные об исторических эпохах и вопросы викторины изолированы от визуального представления (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) и хранятся в виде массивов объектов (</w:t>
      </w:r>
      <w:r>
        <w:rPr>
          <w:rFonts w:ascii="Times New Roman" w:hAnsi="Times New Roman"/>
          <w:sz w:val="28"/>
        </w:rPr>
        <w:t>JSON</w:t>
      </w:r>
      <w:r w:rsidRPr="00C52A9C">
        <w:rPr>
          <w:rFonts w:ascii="Times New Roman" w:hAnsi="Times New Roman"/>
          <w:sz w:val="28"/>
          <w:lang w:val="ru-RU"/>
        </w:rPr>
        <w:t xml:space="preserve">-подобных структур). Если в будущем потребуется добавить новую историческую веху Красноуфимска или 50 новых вопросов в викторину, разработчику не придется дописывать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-теги. Достаточно добавить новый объект в массив данных, и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автоматически сгенерирует и отрисует новую карточку или вопрос.</w:t>
      </w:r>
    </w:p>
    <w:p w14:paraId="28D7F59F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3.24. Управление памятью и предотвращение утечек (</w:t>
      </w:r>
      <w:r>
        <w:rPr>
          <w:rFonts w:ascii="Times New Roman" w:hAnsi="Times New Roman"/>
          <w:b/>
          <w:sz w:val="28"/>
        </w:rPr>
        <w:t>Memory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Leaks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7FF6AFC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одностраничных приложениях (</w:t>
      </w:r>
      <w:r>
        <w:rPr>
          <w:rFonts w:ascii="Times New Roman" w:hAnsi="Times New Roman"/>
          <w:sz w:val="28"/>
        </w:rPr>
        <w:t>SPA</w:t>
      </w:r>
      <w:r w:rsidRPr="00C52A9C">
        <w:rPr>
          <w:rFonts w:ascii="Times New Roman" w:hAnsi="Times New Roman"/>
          <w:sz w:val="28"/>
          <w:lang w:val="ru-RU"/>
        </w:rPr>
        <w:t>) одной из главных проблем является утечка оперативной памяти (</w:t>
      </w:r>
      <w:r>
        <w:rPr>
          <w:rFonts w:ascii="Times New Roman" w:hAnsi="Times New Roman"/>
          <w:sz w:val="28"/>
        </w:rPr>
        <w:t>Memory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Leaks</w:t>
      </w:r>
      <w:r w:rsidRPr="00C52A9C">
        <w:rPr>
          <w:rFonts w:ascii="Times New Roman" w:hAnsi="Times New Roman"/>
          <w:sz w:val="28"/>
          <w:lang w:val="ru-RU"/>
        </w:rPr>
        <w:t xml:space="preserve">). Поскольку страница не перезагружается, объекты могут накапливаться в памяти устройства. В архитектуре данного проекта строго соблюдаются принципы </w:t>
      </w:r>
      <w:r>
        <w:rPr>
          <w:rFonts w:ascii="Times New Roman" w:hAnsi="Times New Roman"/>
          <w:sz w:val="28"/>
        </w:rPr>
        <w:t>Garbage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Collection</w:t>
      </w:r>
      <w:r w:rsidRPr="00C52A9C">
        <w:rPr>
          <w:rFonts w:ascii="Times New Roman" w:hAnsi="Times New Roman"/>
          <w:sz w:val="28"/>
          <w:lang w:val="ru-RU"/>
        </w:rPr>
        <w:t xml:space="preserve"> (сборки мусора). Локальные </w:t>
      </w:r>
      <w:r w:rsidRPr="00C52A9C">
        <w:rPr>
          <w:rFonts w:ascii="Times New Roman" w:hAnsi="Times New Roman"/>
          <w:sz w:val="28"/>
          <w:lang w:val="ru-RU"/>
        </w:rPr>
        <w:lastRenderedPageBreak/>
        <w:t>переменные объявляются внутри функций (замыканий), а глобальная область видимости (</w:t>
      </w:r>
      <w:r>
        <w:rPr>
          <w:rFonts w:ascii="Times New Roman" w:hAnsi="Times New Roman"/>
          <w:sz w:val="28"/>
        </w:rPr>
        <w:t>Global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Scope</w:t>
      </w:r>
      <w:r w:rsidRPr="00C52A9C">
        <w:rPr>
          <w:rFonts w:ascii="Times New Roman" w:hAnsi="Times New Roman"/>
          <w:sz w:val="28"/>
          <w:lang w:val="ru-RU"/>
        </w:rPr>
        <w:t xml:space="preserve">) остается чистой. При закрытии модальных окон или завершении викторины ссылки на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>-узлы обнуляются, позволяя движку браузера корректно очистить оперативную память смартфона.</w:t>
      </w:r>
    </w:p>
    <w:p w14:paraId="35C3198D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3.25. Паттерн проектирования </w:t>
      </w:r>
      <w:r>
        <w:rPr>
          <w:rFonts w:ascii="Times New Roman" w:hAnsi="Times New Roman"/>
          <w:b/>
          <w:sz w:val="28"/>
        </w:rPr>
        <w:t>Singleton</w:t>
      </w:r>
      <w:r w:rsidRPr="00C52A9C">
        <w:rPr>
          <w:rFonts w:ascii="Times New Roman" w:hAnsi="Times New Roman"/>
          <w:b/>
          <w:sz w:val="28"/>
          <w:lang w:val="ru-RU"/>
        </w:rPr>
        <w:t xml:space="preserve"> (Одиночка)</w:t>
      </w:r>
    </w:p>
    <w:p w14:paraId="18B7F43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Архитектура ключевых модулей приложения (таких как погодный информер и викторина) построена с использованием классического паттерна проектирования </w:t>
      </w:r>
      <w:r>
        <w:rPr>
          <w:rFonts w:ascii="Times New Roman" w:hAnsi="Times New Roman"/>
          <w:sz w:val="28"/>
        </w:rPr>
        <w:t>Singleton</w:t>
      </w:r>
      <w:r w:rsidRPr="00C52A9C">
        <w:rPr>
          <w:rFonts w:ascii="Times New Roman" w:hAnsi="Times New Roman"/>
          <w:sz w:val="28"/>
          <w:lang w:val="ru-RU"/>
        </w:rPr>
        <w:t xml:space="preserve"> (Одиночка). Данный паттерн гарантирует, что у сложного модуля существует только один экземпляр во всей системе, и предоставляет к нему глобальную точку доступа. Это архитектурное решение исключает возможность конфликта состояний, например, ситуации, когда пользователь мог бы случайно запустить два таймера викторины одновременно.</w:t>
      </w:r>
    </w:p>
    <w:p w14:paraId="641FB797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3.26. </w:t>
      </w:r>
      <w:proofErr w:type="spellStart"/>
      <w:r w:rsidRPr="00C52A9C">
        <w:rPr>
          <w:rFonts w:ascii="Times New Roman" w:hAnsi="Times New Roman"/>
          <w:b/>
          <w:sz w:val="28"/>
          <w:lang w:val="ru-RU"/>
        </w:rPr>
        <w:t>Микроинтеракции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(</w:t>
      </w:r>
      <w:r>
        <w:rPr>
          <w:rFonts w:ascii="Times New Roman" w:hAnsi="Times New Roman"/>
          <w:b/>
          <w:sz w:val="28"/>
        </w:rPr>
        <w:t>Micro</w:t>
      </w:r>
      <w:r w:rsidRPr="00C52A9C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interactions</w:t>
      </w:r>
      <w:r w:rsidRPr="00C52A9C">
        <w:rPr>
          <w:rFonts w:ascii="Times New Roman" w:hAnsi="Times New Roman"/>
          <w:b/>
          <w:sz w:val="28"/>
          <w:lang w:val="ru-RU"/>
        </w:rPr>
        <w:t xml:space="preserve">) и </w:t>
      </w:r>
      <w:r>
        <w:rPr>
          <w:rFonts w:ascii="Times New Roman" w:hAnsi="Times New Roman"/>
          <w:b/>
          <w:sz w:val="28"/>
        </w:rPr>
        <w:t>UX</w:t>
      </w:r>
    </w:p>
    <w:p w14:paraId="2FD31A1C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Помимо базового дизайна, в интерфейс интегрирована сложная система </w:t>
      </w:r>
      <w:proofErr w:type="spellStart"/>
      <w:r w:rsidRPr="00C52A9C">
        <w:rPr>
          <w:rFonts w:ascii="Times New Roman" w:hAnsi="Times New Roman"/>
          <w:sz w:val="28"/>
          <w:lang w:val="ru-RU"/>
        </w:rPr>
        <w:t>микроинтеракций</w:t>
      </w:r>
      <w:proofErr w:type="spellEnd"/>
      <w:r w:rsidRPr="00C52A9C">
        <w:rPr>
          <w:rFonts w:ascii="Times New Roman" w:hAnsi="Times New Roman"/>
          <w:sz w:val="28"/>
          <w:lang w:val="ru-RU"/>
        </w:rPr>
        <w:t>. Это незначительные визуальные изменения, которые формируют у пользователя ощущение взаимодействия с «живым» физическим объектом. Например, при наведении курсора (</w:t>
      </w:r>
      <w:r>
        <w:rPr>
          <w:rFonts w:ascii="Times New Roman" w:hAnsi="Times New Roman"/>
          <w:sz w:val="28"/>
        </w:rPr>
        <w:t>hover</w:t>
      </w:r>
      <w:r w:rsidRPr="00C52A9C">
        <w:rPr>
          <w:rFonts w:ascii="Times New Roman" w:hAnsi="Times New Roman"/>
          <w:sz w:val="28"/>
          <w:lang w:val="ru-RU"/>
        </w:rPr>
        <w:t>) на карточку исторической эпохи или кнопку ответа, элемент не просто меняет цвет, а плавно увеличивается в масштабе (</w:t>
      </w:r>
      <w:r>
        <w:rPr>
          <w:rFonts w:ascii="Times New Roman" w:hAnsi="Times New Roman"/>
          <w:sz w:val="28"/>
        </w:rPr>
        <w:t>scale</w:t>
      </w:r>
      <w:r w:rsidRPr="00C52A9C">
        <w:rPr>
          <w:rFonts w:ascii="Times New Roman" w:hAnsi="Times New Roman"/>
          <w:sz w:val="28"/>
          <w:lang w:val="ru-RU"/>
        </w:rPr>
        <w:t>) и отбрасывает мягкую, диффузную тень (</w:t>
      </w:r>
      <w:r>
        <w:rPr>
          <w:rFonts w:ascii="Times New Roman" w:hAnsi="Times New Roman"/>
          <w:sz w:val="28"/>
        </w:rPr>
        <w:t>box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shadow</w:t>
      </w:r>
      <w:r w:rsidRPr="00C52A9C">
        <w:rPr>
          <w:rFonts w:ascii="Times New Roman" w:hAnsi="Times New Roman"/>
          <w:sz w:val="28"/>
          <w:lang w:val="ru-RU"/>
        </w:rPr>
        <w:t>). Эти психологические паттерны значительно увеличивают показатель вовлеченности (</w:t>
      </w:r>
      <w:r>
        <w:rPr>
          <w:rFonts w:ascii="Times New Roman" w:hAnsi="Times New Roman"/>
          <w:sz w:val="28"/>
        </w:rPr>
        <w:t>Engagement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Rate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509D807C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3.27. </w:t>
      </w:r>
      <w:proofErr w:type="spellStart"/>
      <w:r w:rsidRPr="00C52A9C">
        <w:rPr>
          <w:rFonts w:ascii="Times New Roman" w:hAnsi="Times New Roman"/>
          <w:b/>
          <w:sz w:val="28"/>
          <w:lang w:val="ru-RU"/>
        </w:rPr>
        <w:t>Кроссбраузерная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совместимость (</w:t>
      </w:r>
      <w:r>
        <w:rPr>
          <w:rFonts w:ascii="Times New Roman" w:hAnsi="Times New Roman"/>
          <w:b/>
          <w:sz w:val="28"/>
        </w:rPr>
        <w:t>Cross</w:t>
      </w:r>
      <w:r w:rsidRPr="00C52A9C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browser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Compatibility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4556E67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 xml:space="preserve">Проект разрабатывался с учетом строгих требований </w:t>
      </w:r>
      <w:proofErr w:type="spellStart"/>
      <w:r w:rsidRPr="00C52A9C">
        <w:rPr>
          <w:rFonts w:ascii="Times New Roman" w:hAnsi="Times New Roman"/>
          <w:sz w:val="28"/>
          <w:lang w:val="ru-RU"/>
        </w:rPr>
        <w:t>кроссбраузерности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. Использование передовых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-свойств, таких как </w:t>
      </w:r>
      <w:r>
        <w:rPr>
          <w:rFonts w:ascii="Times New Roman" w:hAnsi="Times New Roman"/>
          <w:sz w:val="28"/>
        </w:rPr>
        <w:t>backdrop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filter</w:t>
      </w:r>
      <w:r w:rsidRPr="00C52A9C">
        <w:rPr>
          <w:rFonts w:ascii="Times New Roman" w:hAnsi="Times New Roman"/>
          <w:sz w:val="28"/>
          <w:lang w:val="ru-RU"/>
        </w:rPr>
        <w:t xml:space="preserve"> для создания эффекта матового стекла (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), требует поддержки различных </w:t>
      </w:r>
      <w:proofErr w:type="spellStart"/>
      <w:r w:rsidRPr="00C52A9C">
        <w:rPr>
          <w:rFonts w:ascii="Times New Roman" w:hAnsi="Times New Roman"/>
          <w:sz w:val="28"/>
          <w:lang w:val="ru-RU"/>
        </w:rPr>
        <w:t>рендеринговых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движков. Для обеспечения идентичного отображения интерфейса в браузере </w:t>
      </w:r>
      <w:r>
        <w:rPr>
          <w:rFonts w:ascii="Times New Roman" w:hAnsi="Times New Roman"/>
          <w:sz w:val="28"/>
        </w:rPr>
        <w:t>Apple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Safari</w:t>
      </w:r>
      <w:r w:rsidRPr="00C52A9C">
        <w:rPr>
          <w:rFonts w:ascii="Times New Roman" w:hAnsi="Times New Roman"/>
          <w:sz w:val="28"/>
          <w:lang w:val="ru-RU"/>
        </w:rPr>
        <w:t xml:space="preserve"> (на устройствах </w:t>
      </w:r>
      <w:r>
        <w:rPr>
          <w:rFonts w:ascii="Times New Roman" w:hAnsi="Times New Roman"/>
          <w:sz w:val="28"/>
        </w:rPr>
        <w:t>iPhone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iPad</w:t>
      </w:r>
      <w:r w:rsidRPr="00C52A9C">
        <w:rPr>
          <w:rFonts w:ascii="Times New Roman" w:hAnsi="Times New Roman"/>
          <w:sz w:val="28"/>
          <w:lang w:val="ru-RU"/>
        </w:rPr>
        <w:t xml:space="preserve">) и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Chrome</w:t>
      </w:r>
      <w:r w:rsidRPr="00C52A9C">
        <w:rPr>
          <w:rFonts w:ascii="Times New Roman" w:hAnsi="Times New Roman"/>
          <w:sz w:val="28"/>
          <w:lang w:val="ru-RU"/>
        </w:rPr>
        <w:t xml:space="preserve">, в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-коде применены специфичные </w:t>
      </w:r>
      <w:proofErr w:type="spellStart"/>
      <w:r w:rsidRPr="00C52A9C">
        <w:rPr>
          <w:rFonts w:ascii="Times New Roman" w:hAnsi="Times New Roman"/>
          <w:sz w:val="28"/>
          <w:lang w:val="ru-RU"/>
        </w:rPr>
        <w:t>вендорные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префиксы (например, -</w:t>
      </w:r>
      <w:proofErr w:type="spellStart"/>
      <w:r>
        <w:rPr>
          <w:rFonts w:ascii="Times New Roman" w:hAnsi="Times New Roman"/>
          <w:sz w:val="28"/>
        </w:rPr>
        <w:t>webkit</w:t>
      </w:r>
      <w:proofErr w:type="spellEnd"/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backdrop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filter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31D55A9F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3.28. Защита верстки от переполнения (</w:t>
      </w:r>
      <w:r>
        <w:rPr>
          <w:rFonts w:ascii="Times New Roman" w:hAnsi="Times New Roman"/>
          <w:b/>
          <w:sz w:val="28"/>
        </w:rPr>
        <w:t>Overflow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Handling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6102605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Интерфейс спроектирован с максимальной защитой от разрушения верстки (</w:t>
      </w:r>
      <w:r>
        <w:rPr>
          <w:rFonts w:ascii="Times New Roman" w:hAnsi="Times New Roman"/>
          <w:sz w:val="28"/>
        </w:rPr>
        <w:t>Layout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Breaks</w:t>
      </w:r>
      <w:r w:rsidRPr="00C52A9C">
        <w:rPr>
          <w:rFonts w:ascii="Times New Roman" w:hAnsi="Times New Roman"/>
          <w:sz w:val="28"/>
          <w:lang w:val="ru-RU"/>
        </w:rPr>
        <w:t xml:space="preserve">). Если в будущем объем текста в исторической справке превысит размеры контейнера, текст не вылезет за границы блока, а будет элегантно обрезан многоточием благодаря свойству </w:t>
      </w:r>
      <w:r>
        <w:rPr>
          <w:rFonts w:ascii="Times New Roman" w:hAnsi="Times New Roman"/>
          <w:sz w:val="28"/>
        </w:rPr>
        <w:t>text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overflow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ellipsis</w:t>
      </w:r>
      <w:r w:rsidRPr="00C52A9C">
        <w:rPr>
          <w:rFonts w:ascii="Times New Roman" w:hAnsi="Times New Roman"/>
          <w:sz w:val="28"/>
          <w:lang w:val="ru-RU"/>
        </w:rPr>
        <w:t xml:space="preserve">. Аналогичный подход применен к изображениям: использование </w:t>
      </w:r>
      <w:r>
        <w:rPr>
          <w:rFonts w:ascii="Times New Roman" w:hAnsi="Times New Roman"/>
          <w:sz w:val="28"/>
        </w:rPr>
        <w:t>object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fit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cover</w:t>
      </w:r>
      <w:r w:rsidRPr="00C52A9C">
        <w:rPr>
          <w:rFonts w:ascii="Times New Roman" w:hAnsi="Times New Roman"/>
          <w:sz w:val="28"/>
          <w:lang w:val="ru-RU"/>
        </w:rPr>
        <w:t xml:space="preserve"> гарантирует, что любая загруженная фотография города идеально впишется в заданные пропорции карточки, не искажаясь и не сплющиваясь.</w:t>
      </w:r>
    </w:p>
    <w:p w14:paraId="33372753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3.29. Оптимизация критического пути рендеринга (</w:t>
      </w:r>
      <w:r>
        <w:rPr>
          <w:rFonts w:ascii="Times New Roman" w:hAnsi="Times New Roman"/>
          <w:b/>
          <w:sz w:val="28"/>
        </w:rPr>
        <w:t>Critical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Rendering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Path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65EC71B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Процесс преобразования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в пиксели на экране называется критическим путем рендеринга (</w:t>
      </w:r>
      <w:r>
        <w:rPr>
          <w:rFonts w:ascii="Times New Roman" w:hAnsi="Times New Roman"/>
          <w:sz w:val="28"/>
        </w:rPr>
        <w:t>Critical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Rendering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Path</w:t>
      </w:r>
      <w:r w:rsidRPr="00C52A9C">
        <w:rPr>
          <w:rFonts w:ascii="Times New Roman" w:hAnsi="Times New Roman"/>
          <w:sz w:val="28"/>
          <w:lang w:val="ru-RU"/>
        </w:rPr>
        <w:t>). Для минимизации времени до первой отрисовки (</w:t>
      </w:r>
      <w:r>
        <w:rPr>
          <w:rFonts w:ascii="Times New Roman" w:hAnsi="Times New Roman"/>
          <w:sz w:val="28"/>
        </w:rPr>
        <w:t>First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Paint</w:t>
      </w:r>
      <w:r w:rsidRPr="00C52A9C">
        <w:rPr>
          <w:rFonts w:ascii="Times New Roman" w:hAnsi="Times New Roman"/>
          <w:sz w:val="28"/>
          <w:lang w:val="ru-RU"/>
        </w:rPr>
        <w:t xml:space="preserve">) в проекте применена стратегия отложенной загрузки скриптов. Подключение основного файла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осуществляется с использованием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-атрибута </w:t>
      </w:r>
      <w:r>
        <w:rPr>
          <w:rFonts w:ascii="Times New Roman" w:hAnsi="Times New Roman"/>
          <w:sz w:val="28"/>
        </w:rPr>
        <w:t>defer</w:t>
      </w:r>
      <w:r w:rsidRPr="00C52A9C">
        <w:rPr>
          <w:rFonts w:ascii="Times New Roman" w:hAnsi="Times New Roman"/>
          <w:sz w:val="28"/>
          <w:lang w:val="ru-RU"/>
        </w:rPr>
        <w:t xml:space="preserve"> (&lt;</w:t>
      </w:r>
      <w:r>
        <w:rPr>
          <w:rFonts w:ascii="Times New Roman" w:hAnsi="Times New Roman"/>
          <w:sz w:val="28"/>
        </w:rPr>
        <w:t>script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src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="..." </w:t>
      </w:r>
      <w:proofErr w:type="gramStart"/>
      <w:r>
        <w:rPr>
          <w:rFonts w:ascii="Times New Roman" w:hAnsi="Times New Roman"/>
          <w:sz w:val="28"/>
        </w:rPr>
        <w:t>defer</w:t>
      </w:r>
      <w:r w:rsidRPr="00C52A9C">
        <w:rPr>
          <w:rFonts w:ascii="Times New Roman" w:hAnsi="Times New Roman"/>
          <w:sz w:val="28"/>
          <w:lang w:val="ru-RU"/>
        </w:rPr>
        <w:t>&gt;&lt;</w:t>
      </w:r>
      <w:proofErr w:type="gramEnd"/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script</w:t>
      </w:r>
      <w:r w:rsidRPr="00C52A9C">
        <w:rPr>
          <w:rFonts w:ascii="Times New Roman" w:hAnsi="Times New Roman"/>
          <w:sz w:val="28"/>
          <w:lang w:val="ru-RU"/>
        </w:rPr>
        <w:t xml:space="preserve">&gt;). </w:t>
      </w:r>
      <w:r w:rsidRPr="00C52A9C">
        <w:rPr>
          <w:rFonts w:ascii="Times New Roman" w:hAnsi="Times New Roman"/>
          <w:sz w:val="28"/>
          <w:lang w:val="ru-RU"/>
        </w:rPr>
        <w:lastRenderedPageBreak/>
        <w:t xml:space="preserve">Это дает команду браузеру продолжать фоновый </w:t>
      </w:r>
      <w:proofErr w:type="spellStart"/>
      <w:r w:rsidRPr="00C52A9C">
        <w:rPr>
          <w:rFonts w:ascii="Times New Roman" w:hAnsi="Times New Roman"/>
          <w:sz w:val="28"/>
          <w:lang w:val="ru-RU"/>
        </w:rPr>
        <w:t>парсинг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>-дерева без блокировки (</w:t>
      </w:r>
      <w:r>
        <w:rPr>
          <w:rFonts w:ascii="Times New Roman" w:hAnsi="Times New Roman"/>
          <w:sz w:val="28"/>
        </w:rPr>
        <w:t>Render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blocking</w:t>
      </w:r>
      <w:r w:rsidRPr="00C52A9C">
        <w:rPr>
          <w:rFonts w:ascii="Times New Roman" w:hAnsi="Times New Roman"/>
          <w:sz w:val="28"/>
          <w:lang w:val="ru-RU"/>
        </w:rPr>
        <w:t xml:space="preserve">), а выполнение самого скрипта запускается строго после полной загрузки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-документа.</w:t>
      </w:r>
    </w:p>
    <w:p w14:paraId="3AD28BA3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3.30. Управление состоянием (</w:t>
      </w:r>
      <w:r>
        <w:rPr>
          <w:rFonts w:ascii="Times New Roman" w:hAnsi="Times New Roman"/>
          <w:b/>
          <w:sz w:val="28"/>
        </w:rPr>
        <w:t>State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Management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3A43BB1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сложных модулях, таких как интерактивная викторина, возникает проблема синхронизации данных (баллы, текущий вопрос, введенное имя) с визуальным интерфейсом. В проекте эта задача решена через централизованное управление состоянием (</w:t>
      </w:r>
      <w:r>
        <w:rPr>
          <w:rFonts w:ascii="Times New Roman" w:hAnsi="Times New Roman"/>
          <w:sz w:val="28"/>
        </w:rPr>
        <w:t>State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Management</w:t>
      </w:r>
      <w:r w:rsidRPr="00C52A9C">
        <w:rPr>
          <w:rFonts w:ascii="Times New Roman" w:hAnsi="Times New Roman"/>
          <w:sz w:val="28"/>
          <w:lang w:val="ru-RU"/>
        </w:rPr>
        <w:t>). Вместо использования тяжелых реактивных библиотек (</w:t>
      </w:r>
      <w:r>
        <w:rPr>
          <w:rFonts w:ascii="Times New Roman" w:hAnsi="Times New Roman"/>
          <w:sz w:val="28"/>
        </w:rPr>
        <w:t>Redux</w:t>
      </w:r>
      <w:r w:rsidRPr="00C52A9C">
        <w:rPr>
          <w:rFonts w:ascii="Times New Roman" w:hAnsi="Times New Roman"/>
          <w:sz w:val="28"/>
          <w:lang w:val="ru-RU"/>
        </w:rPr>
        <w:t xml:space="preserve"> или </w:t>
      </w:r>
      <w:proofErr w:type="spellStart"/>
      <w:r>
        <w:rPr>
          <w:rFonts w:ascii="Times New Roman" w:hAnsi="Times New Roman"/>
          <w:sz w:val="28"/>
        </w:rPr>
        <w:t>MobX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), состояние хранится в нативном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-объекте </w:t>
      </w:r>
      <w:r>
        <w:rPr>
          <w:rFonts w:ascii="Times New Roman" w:hAnsi="Times New Roman"/>
          <w:sz w:val="28"/>
        </w:rPr>
        <w:t>state</w:t>
      </w:r>
      <w:r w:rsidRPr="00C52A9C">
        <w:rPr>
          <w:rFonts w:ascii="Times New Roman" w:hAnsi="Times New Roman"/>
          <w:sz w:val="28"/>
          <w:lang w:val="ru-RU"/>
        </w:rPr>
        <w:t xml:space="preserve">. Функции-мутаторы обновляют этот объект и инициируют точечный рендеринг только тех частей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>-дерева, которые действительно изменились, обеспечивая высокую производительность.</w:t>
      </w:r>
    </w:p>
    <w:p w14:paraId="536E2BA3" w14:textId="77777777" w:rsidR="00EF4195" w:rsidRDefault="00000000"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 xml:space="preserve">3.31. </w:t>
      </w:r>
      <w:proofErr w:type="spellStart"/>
      <w:r>
        <w:rPr>
          <w:rFonts w:ascii="Times New Roman" w:hAnsi="Times New Roman"/>
          <w:b/>
          <w:sz w:val="28"/>
        </w:rPr>
        <w:t>Паттерн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проектирования</w:t>
      </w:r>
      <w:proofErr w:type="spellEnd"/>
      <w:r>
        <w:rPr>
          <w:rFonts w:ascii="Times New Roman" w:hAnsi="Times New Roman"/>
          <w:b/>
          <w:sz w:val="28"/>
        </w:rPr>
        <w:t xml:space="preserve"> Model-View-Controller (MVC)</w:t>
      </w:r>
    </w:p>
    <w:p w14:paraId="448CFFD4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предотвращения </w:t>
      </w:r>
      <w:proofErr w:type="spellStart"/>
      <w:r w:rsidRPr="00C52A9C">
        <w:rPr>
          <w:rFonts w:ascii="Times New Roman" w:hAnsi="Times New Roman"/>
          <w:sz w:val="28"/>
          <w:lang w:val="ru-RU"/>
        </w:rPr>
        <w:t>антипаттерна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«Спагетти-код», логика приложения структурно разделена согласно принципам классического паттерна </w:t>
      </w:r>
      <w:r>
        <w:rPr>
          <w:rFonts w:ascii="Times New Roman" w:hAnsi="Times New Roman"/>
          <w:sz w:val="28"/>
        </w:rPr>
        <w:t>Model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View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Controller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MVC</w:t>
      </w:r>
      <w:r w:rsidRPr="00C52A9C">
        <w:rPr>
          <w:rFonts w:ascii="Times New Roman" w:hAnsi="Times New Roman"/>
          <w:sz w:val="28"/>
          <w:lang w:val="ru-RU"/>
        </w:rPr>
        <w:t>). В качестве «Модели» (</w:t>
      </w:r>
      <w:r>
        <w:rPr>
          <w:rFonts w:ascii="Times New Roman" w:hAnsi="Times New Roman"/>
          <w:sz w:val="28"/>
        </w:rPr>
        <w:t>Model</w:t>
      </w:r>
      <w:r w:rsidRPr="00C52A9C">
        <w:rPr>
          <w:rFonts w:ascii="Times New Roman" w:hAnsi="Times New Roman"/>
          <w:sz w:val="28"/>
          <w:lang w:val="ru-RU"/>
        </w:rPr>
        <w:t>) выступают константные массивы данных с историческими фактами и вопросами. «Представление» (</w:t>
      </w:r>
      <w:r>
        <w:rPr>
          <w:rFonts w:ascii="Times New Roman" w:hAnsi="Times New Roman"/>
          <w:sz w:val="28"/>
        </w:rPr>
        <w:t>View</w:t>
      </w:r>
      <w:r w:rsidRPr="00C52A9C">
        <w:rPr>
          <w:rFonts w:ascii="Times New Roman" w:hAnsi="Times New Roman"/>
          <w:sz w:val="28"/>
          <w:lang w:val="ru-RU"/>
        </w:rPr>
        <w:t xml:space="preserve">) реализуется через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-классы и 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>-структуру. Роль «Контроллера» (</w:t>
      </w:r>
      <w:r>
        <w:rPr>
          <w:rFonts w:ascii="Times New Roman" w:hAnsi="Times New Roman"/>
          <w:sz w:val="28"/>
        </w:rPr>
        <w:t>Controller</w:t>
      </w:r>
      <w:r w:rsidRPr="00C52A9C">
        <w:rPr>
          <w:rFonts w:ascii="Times New Roman" w:hAnsi="Times New Roman"/>
          <w:sz w:val="28"/>
          <w:lang w:val="ru-RU"/>
        </w:rPr>
        <w:t>) берут на себя функции-обработчики событий (</w:t>
      </w:r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Listeners</w:t>
      </w:r>
      <w:r w:rsidRPr="00C52A9C">
        <w:rPr>
          <w:rFonts w:ascii="Times New Roman" w:hAnsi="Times New Roman"/>
          <w:sz w:val="28"/>
          <w:lang w:val="ru-RU"/>
        </w:rPr>
        <w:t>), которые связывают данные с интерфейсом. Это делает код модульным, легко читаемым и поддерживаемым.</w:t>
      </w:r>
    </w:p>
    <w:p w14:paraId="703F4C44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3.32. Политика защиты контента (</w:t>
      </w:r>
      <w:r>
        <w:rPr>
          <w:rFonts w:ascii="Times New Roman" w:hAnsi="Times New Roman"/>
          <w:b/>
          <w:sz w:val="28"/>
        </w:rPr>
        <w:t>Content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Security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Policy</w:t>
      </w:r>
      <w:r w:rsidRPr="00C52A9C">
        <w:rPr>
          <w:rFonts w:ascii="Times New Roman" w:hAnsi="Times New Roman"/>
          <w:b/>
          <w:sz w:val="28"/>
          <w:lang w:val="ru-RU"/>
        </w:rPr>
        <w:t xml:space="preserve">, </w:t>
      </w:r>
      <w:r>
        <w:rPr>
          <w:rFonts w:ascii="Times New Roman" w:hAnsi="Times New Roman"/>
          <w:b/>
          <w:sz w:val="28"/>
        </w:rPr>
        <w:t>CSP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475DCE4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 xml:space="preserve">Помимо защиты от межсайтового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скриптинга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XSS</w:t>
      </w:r>
      <w:r w:rsidRPr="00C52A9C">
        <w:rPr>
          <w:rFonts w:ascii="Times New Roman" w:hAnsi="Times New Roman"/>
          <w:sz w:val="28"/>
          <w:lang w:val="ru-RU"/>
        </w:rPr>
        <w:t>), на уровне архитектуры предусмотрена защита от несанкционированного внедрения фреймов (</w:t>
      </w:r>
      <w:r>
        <w:rPr>
          <w:rFonts w:ascii="Times New Roman" w:hAnsi="Times New Roman"/>
          <w:sz w:val="28"/>
        </w:rPr>
        <w:t>Clickjacking</w:t>
      </w:r>
      <w:r w:rsidRPr="00C52A9C">
        <w:rPr>
          <w:rFonts w:ascii="Times New Roman" w:hAnsi="Times New Roman"/>
          <w:sz w:val="28"/>
          <w:lang w:val="ru-RU"/>
        </w:rPr>
        <w:t xml:space="preserve">) и загрузки вредоносных скриптов со сторонних доменов. Использование политик </w:t>
      </w:r>
      <w:r>
        <w:rPr>
          <w:rFonts w:ascii="Times New Roman" w:hAnsi="Times New Roman"/>
          <w:sz w:val="28"/>
        </w:rPr>
        <w:t>Content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Security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Policy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CSP</w:t>
      </w:r>
      <w:r w:rsidRPr="00C52A9C">
        <w:rPr>
          <w:rFonts w:ascii="Times New Roman" w:hAnsi="Times New Roman"/>
          <w:sz w:val="28"/>
          <w:lang w:val="ru-RU"/>
        </w:rPr>
        <w:t>) позволяет строго регламентировать белый список доменов, с которых разрешена загрузка шрифтов (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Fonts</w:t>
      </w:r>
      <w:r w:rsidRPr="00C52A9C">
        <w:rPr>
          <w:rFonts w:ascii="Times New Roman" w:hAnsi="Times New Roman"/>
          <w:sz w:val="28"/>
          <w:lang w:val="ru-RU"/>
        </w:rPr>
        <w:t xml:space="preserve">) и данных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>), мгновенно блокируя любые подозрительные сетевые запросы на стороне клиента.</w:t>
      </w:r>
    </w:p>
    <w:p w14:paraId="74BE6FB2" w14:textId="77777777" w:rsidR="00EF4195" w:rsidRDefault="00000000"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 xml:space="preserve">3.33. </w:t>
      </w:r>
      <w:proofErr w:type="spellStart"/>
      <w:r>
        <w:rPr>
          <w:rFonts w:ascii="Times New Roman" w:hAnsi="Times New Roman"/>
          <w:b/>
          <w:sz w:val="28"/>
        </w:rPr>
        <w:t>Подготовка</w:t>
      </w:r>
      <w:proofErr w:type="spellEnd"/>
      <w:r>
        <w:rPr>
          <w:rFonts w:ascii="Times New Roman" w:hAnsi="Times New Roman"/>
          <w:b/>
          <w:sz w:val="28"/>
        </w:rPr>
        <w:t xml:space="preserve"> к PWA (Progressive Web App) и Service Workers</w:t>
      </w:r>
    </w:p>
    <w:p w14:paraId="48D008E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Эволюция веб-технологий стирает границы между классическими сайтами и нативными мобильными приложениями (которые устанавливаются через </w:t>
      </w:r>
      <w:r>
        <w:rPr>
          <w:rFonts w:ascii="Times New Roman" w:hAnsi="Times New Roman"/>
          <w:sz w:val="28"/>
        </w:rPr>
        <w:t>App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Store</w:t>
      </w:r>
      <w:r w:rsidRPr="00C52A9C">
        <w:rPr>
          <w:rFonts w:ascii="Times New Roman" w:hAnsi="Times New Roman"/>
          <w:sz w:val="28"/>
          <w:lang w:val="ru-RU"/>
        </w:rPr>
        <w:t xml:space="preserve"> или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Play</w:t>
      </w:r>
      <w:r w:rsidRPr="00C52A9C">
        <w:rPr>
          <w:rFonts w:ascii="Times New Roman" w:hAnsi="Times New Roman"/>
          <w:sz w:val="28"/>
          <w:lang w:val="ru-RU"/>
        </w:rPr>
        <w:t>). На этапе проектирования архитектуры путеводителя была заложена техническая база для его последующей трансформации в прогрессивное веб-приложение (</w:t>
      </w:r>
      <w:r>
        <w:rPr>
          <w:rFonts w:ascii="Times New Roman" w:hAnsi="Times New Roman"/>
          <w:sz w:val="28"/>
        </w:rPr>
        <w:t>Progressive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Web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Application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PWA</w:t>
      </w:r>
      <w:r w:rsidRPr="00C52A9C">
        <w:rPr>
          <w:rFonts w:ascii="Times New Roman" w:hAnsi="Times New Roman"/>
          <w:sz w:val="28"/>
          <w:lang w:val="ru-RU"/>
        </w:rPr>
        <w:t xml:space="preserve">). Технология </w:t>
      </w:r>
      <w:r>
        <w:rPr>
          <w:rFonts w:ascii="Times New Roman" w:hAnsi="Times New Roman"/>
          <w:sz w:val="28"/>
        </w:rPr>
        <w:t>PWA</w:t>
      </w:r>
      <w:r w:rsidRPr="00C52A9C">
        <w:rPr>
          <w:rFonts w:ascii="Times New Roman" w:hAnsi="Times New Roman"/>
          <w:sz w:val="28"/>
          <w:lang w:val="ru-RU"/>
        </w:rPr>
        <w:t xml:space="preserve"> позволяет пользователям сохранять ярлык сайта прямо на рабочий стол смартфона, убирает интерфейс браузера (строку поиска, вкладки) и дает приложению возможность работать в полноэкранном режиме (</w:t>
      </w:r>
      <w:r>
        <w:rPr>
          <w:rFonts w:ascii="Times New Roman" w:hAnsi="Times New Roman"/>
          <w:sz w:val="28"/>
        </w:rPr>
        <w:t>Standalone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Mode</w:t>
      </w:r>
      <w:r w:rsidRPr="00C52A9C">
        <w:rPr>
          <w:rFonts w:ascii="Times New Roman" w:hAnsi="Times New Roman"/>
          <w:sz w:val="28"/>
          <w:lang w:val="ru-RU"/>
        </w:rPr>
        <w:t>), имитируя полноценный нативный опыт.</w:t>
      </w:r>
    </w:p>
    <w:p w14:paraId="6FF389A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Ключевым элементом </w:t>
      </w:r>
      <w:r>
        <w:rPr>
          <w:rFonts w:ascii="Times New Roman" w:hAnsi="Times New Roman"/>
          <w:sz w:val="28"/>
        </w:rPr>
        <w:t>PWA</w:t>
      </w:r>
      <w:r w:rsidRPr="00C52A9C">
        <w:rPr>
          <w:rFonts w:ascii="Times New Roman" w:hAnsi="Times New Roman"/>
          <w:sz w:val="28"/>
          <w:lang w:val="ru-RU"/>
        </w:rPr>
        <w:t xml:space="preserve"> является </w:t>
      </w:r>
      <w:r>
        <w:rPr>
          <w:rFonts w:ascii="Times New Roman" w:hAnsi="Times New Roman"/>
          <w:sz w:val="28"/>
        </w:rPr>
        <w:t>Service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Worker</w:t>
      </w:r>
      <w:r w:rsidRPr="00C52A9C">
        <w:rPr>
          <w:rFonts w:ascii="Times New Roman" w:hAnsi="Times New Roman"/>
          <w:sz w:val="28"/>
          <w:lang w:val="ru-RU"/>
        </w:rPr>
        <w:t xml:space="preserve"> — это независимый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>-скрипт, который выполняется в фоновом режиме, отдельно от основного потока страницы (</w:t>
      </w:r>
      <w:r>
        <w:rPr>
          <w:rFonts w:ascii="Times New Roman" w:hAnsi="Times New Roman"/>
          <w:sz w:val="28"/>
        </w:rPr>
        <w:t>Main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Thread</w:t>
      </w:r>
      <w:r w:rsidRPr="00C52A9C">
        <w:rPr>
          <w:rFonts w:ascii="Times New Roman" w:hAnsi="Times New Roman"/>
          <w:sz w:val="28"/>
          <w:lang w:val="ru-RU"/>
        </w:rPr>
        <w:t xml:space="preserve">). </w:t>
      </w:r>
      <w:r>
        <w:rPr>
          <w:rFonts w:ascii="Times New Roman" w:hAnsi="Times New Roman"/>
          <w:sz w:val="28"/>
        </w:rPr>
        <w:t>Service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Worker</w:t>
      </w:r>
      <w:r w:rsidRPr="00C52A9C">
        <w:rPr>
          <w:rFonts w:ascii="Times New Roman" w:hAnsi="Times New Roman"/>
          <w:sz w:val="28"/>
          <w:lang w:val="ru-RU"/>
        </w:rPr>
        <w:t xml:space="preserve"> выступает в роли умного сетевого прокси-сервера. Он способен перехватывать все сетевые запросы, отправляемые браузером, и проверять их. Если у пользователя пропадает интернет-соединение (например, во время туристической поездки в местах со слабой </w:t>
      </w:r>
      <w:r w:rsidRPr="00C52A9C">
        <w:rPr>
          <w:rFonts w:ascii="Times New Roman" w:hAnsi="Times New Roman"/>
          <w:sz w:val="28"/>
          <w:lang w:val="ru-RU"/>
        </w:rPr>
        <w:lastRenderedPageBreak/>
        <w:t xml:space="preserve">связью), </w:t>
      </w:r>
      <w:r>
        <w:rPr>
          <w:rFonts w:ascii="Times New Roman" w:hAnsi="Times New Roman"/>
          <w:sz w:val="28"/>
        </w:rPr>
        <w:t>Service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Worker</w:t>
      </w:r>
      <w:r w:rsidRPr="00C52A9C">
        <w:rPr>
          <w:rFonts w:ascii="Times New Roman" w:hAnsi="Times New Roman"/>
          <w:sz w:val="28"/>
          <w:lang w:val="ru-RU"/>
        </w:rPr>
        <w:t xml:space="preserve"> мгновенно подменяет сетевой запрос на ответ из предварительно заполненного кэша (</w:t>
      </w:r>
      <w:r>
        <w:rPr>
          <w:rFonts w:ascii="Times New Roman" w:hAnsi="Times New Roman"/>
          <w:sz w:val="28"/>
        </w:rPr>
        <w:t>Cache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Storage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>). Благодаря этому пользователи смогут читать исторические справки о Красноуфимске даже в полном оффлайне, что является критически важной функцией для туристического продукта.</w:t>
      </w:r>
    </w:p>
    <w:p w14:paraId="6CF564F2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3.34. Изоляция стилей и концепция </w:t>
      </w:r>
      <w:r>
        <w:rPr>
          <w:rFonts w:ascii="Times New Roman" w:hAnsi="Times New Roman"/>
          <w:b/>
          <w:sz w:val="28"/>
        </w:rPr>
        <w:t>Shadow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DOM</w:t>
      </w:r>
    </w:p>
    <w:p w14:paraId="1D2E93A0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При разработке масштабных проектов одной из самых трудноуловимых проблем является глобальная область видимости каскадных таблиц стилей (</w:t>
      </w:r>
      <w:r>
        <w:rPr>
          <w:rFonts w:ascii="Times New Roman" w:hAnsi="Times New Roman"/>
          <w:sz w:val="28"/>
        </w:rPr>
        <w:t>Global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Scope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in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). Если два разных разработчика случайно назовут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>-классы одинаковыми именами (например</w:t>
      </w:r>
      <w:proofErr w:type="gramStart"/>
      <w:r w:rsidRPr="00C52A9C">
        <w:rPr>
          <w:rFonts w:ascii="Times New Roman" w:hAnsi="Times New Roman"/>
          <w:sz w:val="28"/>
          <w:lang w:val="ru-RU"/>
        </w:rPr>
        <w:t>, .</w:t>
      </w:r>
      <w:r>
        <w:rPr>
          <w:rFonts w:ascii="Times New Roman" w:hAnsi="Times New Roman"/>
          <w:sz w:val="28"/>
        </w:rPr>
        <w:t>button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 или .</w:t>
      </w:r>
      <w:r>
        <w:rPr>
          <w:rFonts w:ascii="Times New Roman" w:hAnsi="Times New Roman"/>
          <w:sz w:val="28"/>
        </w:rPr>
        <w:t>container</w:t>
      </w:r>
      <w:r w:rsidRPr="00C52A9C">
        <w:rPr>
          <w:rFonts w:ascii="Times New Roman" w:hAnsi="Times New Roman"/>
          <w:sz w:val="28"/>
          <w:lang w:val="ru-RU"/>
        </w:rPr>
        <w:t xml:space="preserve">), их стили неминуемо конфликтуют, вызывая так называемые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>-коллизии и «поломку» верстки. В современных компонентных фреймворках (</w:t>
      </w:r>
      <w:r>
        <w:rPr>
          <w:rFonts w:ascii="Times New Roman" w:hAnsi="Times New Roman"/>
          <w:sz w:val="28"/>
        </w:rPr>
        <w:t>React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Angular</w:t>
      </w:r>
      <w:r w:rsidRPr="00C52A9C">
        <w:rPr>
          <w:rFonts w:ascii="Times New Roman" w:hAnsi="Times New Roman"/>
          <w:sz w:val="28"/>
          <w:lang w:val="ru-RU"/>
        </w:rPr>
        <w:t xml:space="preserve">) эта проблема решается с помощью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-модулей, однако в рамках </w:t>
      </w:r>
      <w:r>
        <w:rPr>
          <w:rFonts w:ascii="Times New Roman" w:hAnsi="Times New Roman"/>
          <w:sz w:val="28"/>
        </w:rPr>
        <w:t>Vanilla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 xml:space="preserve"> проекта применяются более изящные нативные подходы.</w:t>
      </w:r>
    </w:p>
    <w:p w14:paraId="1EE2106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Теоретической базой для полной инкапсуляции компонентов служит спецификация </w:t>
      </w:r>
      <w:r>
        <w:rPr>
          <w:rFonts w:ascii="Times New Roman" w:hAnsi="Times New Roman"/>
          <w:sz w:val="28"/>
        </w:rPr>
        <w:t>Web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Components</w:t>
      </w:r>
      <w:r w:rsidRPr="00C52A9C">
        <w:rPr>
          <w:rFonts w:ascii="Times New Roman" w:hAnsi="Times New Roman"/>
          <w:sz w:val="28"/>
          <w:lang w:val="ru-RU"/>
        </w:rPr>
        <w:t xml:space="preserve"> и технология </w:t>
      </w:r>
      <w:r>
        <w:rPr>
          <w:rFonts w:ascii="Times New Roman" w:hAnsi="Times New Roman"/>
          <w:sz w:val="28"/>
        </w:rPr>
        <w:t>Shadow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 (Теневой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). </w:t>
      </w:r>
      <w:r>
        <w:rPr>
          <w:rFonts w:ascii="Times New Roman" w:hAnsi="Times New Roman"/>
          <w:sz w:val="28"/>
        </w:rPr>
        <w:t>Shadow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 позволяет скрыть внутреннюю структуру и стили компонента от остальной части страницы. Если компонент (например, интерактивная карточка викторины) помещается в </w:t>
      </w:r>
      <w:r>
        <w:rPr>
          <w:rFonts w:ascii="Times New Roman" w:hAnsi="Times New Roman"/>
          <w:sz w:val="28"/>
        </w:rPr>
        <w:t>Shadow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Tree</w:t>
      </w:r>
      <w:r w:rsidRPr="00C52A9C">
        <w:rPr>
          <w:rFonts w:ascii="Times New Roman" w:hAnsi="Times New Roman"/>
          <w:sz w:val="28"/>
          <w:lang w:val="ru-RU"/>
        </w:rPr>
        <w:t>, то глобальные стили сайта не могут повлиять на него, равно как и его внутренние стили не могут «утечь» наружу. Хотя текущая версия путеводителя использует методологию БЭМ (Блок-Элемент-Модификатор) для строгой изоляции имен классов, архитектура полностью готова к миграции на нативные веб-</w:t>
      </w:r>
      <w:r w:rsidRPr="00C52A9C">
        <w:rPr>
          <w:rFonts w:ascii="Times New Roman" w:hAnsi="Times New Roman"/>
          <w:sz w:val="28"/>
          <w:lang w:val="ru-RU"/>
        </w:rPr>
        <w:lastRenderedPageBreak/>
        <w:t xml:space="preserve">компоненты для создания изолированных, </w:t>
      </w:r>
      <w:proofErr w:type="spellStart"/>
      <w:r w:rsidRPr="00C52A9C">
        <w:rPr>
          <w:rFonts w:ascii="Times New Roman" w:hAnsi="Times New Roman"/>
          <w:sz w:val="28"/>
          <w:lang w:val="ru-RU"/>
        </w:rPr>
        <w:t>переиспользуемых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виджетов погоды и истории.</w:t>
      </w:r>
    </w:p>
    <w:p w14:paraId="619C30DC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3.35. Алгоритмы сжатия трафика (</w:t>
      </w:r>
      <w:proofErr w:type="spellStart"/>
      <w:r>
        <w:rPr>
          <w:rFonts w:ascii="Times New Roman" w:hAnsi="Times New Roman"/>
          <w:b/>
          <w:sz w:val="28"/>
        </w:rPr>
        <w:t>Gzip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и </w:t>
      </w:r>
      <w:proofErr w:type="spellStart"/>
      <w:r>
        <w:rPr>
          <w:rFonts w:ascii="Times New Roman" w:hAnsi="Times New Roman"/>
          <w:b/>
          <w:sz w:val="28"/>
        </w:rPr>
        <w:t>Brotli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400B41E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Скорость передачи данных по сети напрямую зависит от физического объема передаваемых файлов. Даже после применения техник </w:t>
      </w:r>
      <w:proofErr w:type="spellStart"/>
      <w:r w:rsidRPr="00C52A9C">
        <w:rPr>
          <w:rFonts w:ascii="Times New Roman" w:hAnsi="Times New Roman"/>
          <w:sz w:val="28"/>
          <w:lang w:val="ru-RU"/>
        </w:rPr>
        <w:t>минификации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Minification</w:t>
      </w:r>
      <w:r w:rsidRPr="00C52A9C">
        <w:rPr>
          <w:rFonts w:ascii="Times New Roman" w:hAnsi="Times New Roman"/>
          <w:sz w:val="28"/>
          <w:lang w:val="ru-RU"/>
        </w:rPr>
        <w:t>), при которых из исходного кода удаляются все пробелы, комментарии и переносы строк, размер текстовых файлов (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 xml:space="preserve">) может оставаться достаточно большим. Для кардинального сокращения потребления мобильного трафика пользователями, архитектура взаимодействия клиента и сервера использует продвинутые алгоритмы потокового сжатия данных, такие как классический </w:t>
      </w:r>
      <w:proofErr w:type="spellStart"/>
      <w:r>
        <w:rPr>
          <w:rFonts w:ascii="Times New Roman" w:hAnsi="Times New Roman"/>
          <w:sz w:val="28"/>
        </w:rPr>
        <w:t>Gzip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и более современный </w:t>
      </w:r>
      <w:proofErr w:type="spellStart"/>
      <w:r>
        <w:rPr>
          <w:rFonts w:ascii="Times New Roman" w:hAnsi="Times New Roman"/>
          <w:sz w:val="28"/>
        </w:rPr>
        <w:t>Brotli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разработанный компанией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0AEC674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Процесс сжатия происходит прозрачно для пользователя на этапе </w:t>
      </w:r>
      <w:r>
        <w:rPr>
          <w:rFonts w:ascii="Times New Roman" w:hAnsi="Times New Roman"/>
          <w:sz w:val="28"/>
        </w:rPr>
        <w:t>HTTP</w:t>
      </w:r>
      <w:r w:rsidRPr="00C52A9C">
        <w:rPr>
          <w:rFonts w:ascii="Times New Roman" w:hAnsi="Times New Roman"/>
          <w:sz w:val="28"/>
          <w:lang w:val="ru-RU"/>
        </w:rPr>
        <w:t xml:space="preserve">-запроса. Когда браузер запрашивает страницу, он отправляет заголовок </w:t>
      </w:r>
      <w:r>
        <w:rPr>
          <w:rFonts w:ascii="Times New Roman" w:hAnsi="Times New Roman"/>
          <w:sz w:val="28"/>
        </w:rPr>
        <w:t>Accept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Encoding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proofErr w:type="spellStart"/>
      <w:r>
        <w:rPr>
          <w:rFonts w:ascii="Times New Roman" w:hAnsi="Times New Roman"/>
          <w:sz w:val="28"/>
        </w:rPr>
        <w:t>gzip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br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сообщая серверу о поддерживаемых алгоритмах распаковки. Сервер (в нашем случае </w:t>
      </w:r>
      <w:r>
        <w:rPr>
          <w:rFonts w:ascii="Times New Roman" w:hAnsi="Times New Roman"/>
          <w:sz w:val="28"/>
        </w:rPr>
        <w:t>CDN</w:t>
      </w:r>
      <w:r w:rsidRPr="00C52A9C">
        <w:rPr>
          <w:rFonts w:ascii="Times New Roman" w:hAnsi="Times New Roman"/>
          <w:sz w:val="28"/>
          <w:lang w:val="ru-RU"/>
        </w:rPr>
        <w:t xml:space="preserve">-сеть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 xml:space="preserve">) «на лету» архивирует текстовые файлы с помощью алгоритма </w:t>
      </w:r>
      <w:proofErr w:type="spellStart"/>
      <w:r>
        <w:rPr>
          <w:rFonts w:ascii="Times New Roman" w:hAnsi="Times New Roman"/>
          <w:sz w:val="28"/>
        </w:rPr>
        <w:t>Brotli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. Это позволяет уменьшить вес файлов на 70–80%. Получив сжатый пакет данных, движок браузера мгновенно распаковывает его в оперативной памяти и начинает </w:t>
      </w:r>
      <w:proofErr w:type="spellStart"/>
      <w:r w:rsidRPr="00C52A9C">
        <w:rPr>
          <w:rFonts w:ascii="Times New Roman" w:hAnsi="Times New Roman"/>
          <w:sz w:val="28"/>
          <w:lang w:val="ru-RU"/>
        </w:rPr>
        <w:t>парсинг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. Этот механизм не требует написания дополнительного кода на стороне </w:t>
      </w:r>
      <w:proofErr w:type="spellStart"/>
      <w:r w:rsidRPr="00C52A9C">
        <w:rPr>
          <w:rFonts w:ascii="Times New Roman" w:hAnsi="Times New Roman"/>
          <w:sz w:val="28"/>
          <w:lang w:val="ru-RU"/>
        </w:rPr>
        <w:t>фронтенда</w:t>
      </w:r>
      <w:proofErr w:type="spellEnd"/>
      <w:r w:rsidRPr="00C52A9C">
        <w:rPr>
          <w:rFonts w:ascii="Times New Roman" w:hAnsi="Times New Roman"/>
          <w:sz w:val="28"/>
          <w:lang w:val="ru-RU"/>
        </w:rPr>
        <w:t>, но является краеугольным камнем оптимизации производительности любого серьезного веб-проекта.</w:t>
      </w:r>
    </w:p>
    <w:p w14:paraId="2A41F9C3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3.36. Асинхронная загрузка модулей (</w:t>
      </w:r>
      <w:r>
        <w:rPr>
          <w:rFonts w:ascii="Times New Roman" w:hAnsi="Times New Roman"/>
          <w:b/>
          <w:sz w:val="28"/>
        </w:rPr>
        <w:t>Code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Splitting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40177CD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 xml:space="preserve">В монолитной архитектуре весь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>-код проекта обычно компилируется в один гигантский файл (</w:t>
      </w:r>
      <w:r>
        <w:rPr>
          <w:rFonts w:ascii="Times New Roman" w:hAnsi="Times New Roman"/>
          <w:sz w:val="28"/>
        </w:rPr>
        <w:t>bundle</w:t>
      </w:r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js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). По мере роста функционала сайта этот файл становится настолько огромным, что его </w:t>
      </w:r>
      <w:proofErr w:type="spellStart"/>
      <w:r w:rsidRPr="00C52A9C">
        <w:rPr>
          <w:rFonts w:ascii="Times New Roman" w:hAnsi="Times New Roman"/>
          <w:sz w:val="28"/>
          <w:lang w:val="ru-RU"/>
        </w:rPr>
        <w:t>парсинг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и компиляция движком </w:t>
      </w:r>
      <w:r>
        <w:rPr>
          <w:rFonts w:ascii="Times New Roman" w:hAnsi="Times New Roman"/>
          <w:sz w:val="28"/>
        </w:rPr>
        <w:t>V</w:t>
      </w:r>
      <w:r w:rsidRPr="00C52A9C">
        <w:rPr>
          <w:rFonts w:ascii="Times New Roman" w:hAnsi="Times New Roman"/>
          <w:sz w:val="28"/>
          <w:lang w:val="ru-RU"/>
        </w:rPr>
        <w:t>8 занимают несколько секунд, блокируя интерактивность страницы для пользователя. Для решения этой проблемы в современной веб-инженерии применяется паттерн разделения кода (</w:t>
      </w:r>
      <w:r>
        <w:rPr>
          <w:rFonts w:ascii="Times New Roman" w:hAnsi="Times New Roman"/>
          <w:sz w:val="28"/>
        </w:rPr>
        <w:t>Code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Splitting</w:t>
      </w:r>
      <w:r w:rsidRPr="00C52A9C">
        <w:rPr>
          <w:rFonts w:ascii="Times New Roman" w:hAnsi="Times New Roman"/>
          <w:sz w:val="28"/>
          <w:lang w:val="ru-RU"/>
        </w:rPr>
        <w:t>) и асинхронной динамической загрузки модулей (</w:t>
      </w:r>
      <w:r>
        <w:rPr>
          <w:rFonts w:ascii="Times New Roman" w:hAnsi="Times New Roman"/>
          <w:sz w:val="28"/>
        </w:rPr>
        <w:t>Dynamic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Imports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601C22A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Идея </w:t>
      </w:r>
      <w:r>
        <w:rPr>
          <w:rFonts w:ascii="Times New Roman" w:hAnsi="Times New Roman"/>
          <w:sz w:val="28"/>
        </w:rPr>
        <w:t>Code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Splitting</w:t>
      </w:r>
      <w:r w:rsidRPr="00C52A9C">
        <w:rPr>
          <w:rFonts w:ascii="Times New Roman" w:hAnsi="Times New Roman"/>
          <w:sz w:val="28"/>
          <w:lang w:val="ru-RU"/>
        </w:rPr>
        <w:t xml:space="preserve"> заключается в том, чтобы отправлять пользователю только тот код, который необходим ему в данную секунду для отображения текущего экрана. Например, сложная логика викторины, генерация сертификата через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, алгоритм тасования Фишера-Йетса и база вопросов — это огромный массив данных. Если пользователь просто зашел прочитать про историю города и не планирует проходить викторину, скачивать эти скрипты бессмысленно. Архитектура приложения позволяет выделить этот функционал в отдельные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 xml:space="preserve">-модули и загружать их асинхронно через конструкцию </w:t>
      </w:r>
      <w:proofErr w:type="gramStart"/>
      <w:r>
        <w:rPr>
          <w:rFonts w:ascii="Times New Roman" w:hAnsi="Times New Roman"/>
          <w:sz w:val="28"/>
        </w:rPr>
        <w:t>import</w:t>
      </w:r>
      <w:r w:rsidRPr="00C52A9C">
        <w:rPr>
          <w:rFonts w:ascii="Times New Roman" w:hAnsi="Times New Roman"/>
          <w:sz w:val="28"/>
          <w:lang w:val="ru-RU"/>
        </w:rPr>
        <w:t>(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) только в момент, когда пользователь физически </w:t>
      </w:r>
      <w:proofErr w:type="spellStart"/>
      <w:r w:rsidRPr="00C52A9C">
        <w:rPr>
          <w:rFonts w:ascii="Times New Roman" w:hAnsi="Times New Roman"/>
          <w:sz w:val="28"/>
          <w:lang w:val="ru-RU"/>
        </w:rPr>
        <w:t>доскроллил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до секции викторины. Это феноменально ускоряет показатель </w:t>
      </w:r>
      <w:r>
        <w:rPr>
          <w:rFonts w:ascii="Times New Roman" w:hAnsi="Times New Roman"/>
          <w:sz w:val="28"/>
        </w:rPr>
        <w:t>TTI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Time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to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Interactive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32699059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3.37. Паттерн проектирования «Наблюдатель» (</w:t>
      </w:r>
      <w:r>
        <w:rPr>
          <w:rFonts w:ascii="Times New Roman" w:hAnsi="Times New Roman"/>
          <w:b/>
          <w:sz w:val="28"/>
        </w:rPr>
        <w:t>Observer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Pattern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16D3649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сложных асинхронных системах крайне важно избегать жесткой связности (</w:t>
      </w:r>
      <w:r>
        <w:rPr>
          <w:rFonts w:ascii="Times New Roman" w:hAnsi="Times New Roman"/>
          <w:sz w:val="28"/>
        </w:rPr>
        <w:t>Tight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Coupling</w:t>
      </w:r>
      <w:r w:rsidRPr="00C52A9C">
        <w:rPr>
          <w:rFonts w:ascii="Times New Roman" w:hAnsi="Times New Roman"/>
          <w:sz w:val="28"/>
          <w:lang w:val="ru-RU"/>
        </w:rPr>
        <w:t xml:space="preserve">) между компонентами. Если при обновлении данных о погоде функция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будет напрямую вызывать функцию обновления интерфейса </w:t>
      </w:r>
      <w:r>
        <w:rPr>
          <w:rFonts w:ascii="Times New Roman" w:hAnsi="Times New Roman"/>
          <w:sz w:val="28"/>
        </w:rPr>
        <w:t>UI</w:t>
      </w:r>
      <w:r w:rsidRPr="00C52A9C">
        <w:rPr>
          <w:rFonts w:ascii="Times New Roman" w:hAnsi="Times New Roman"/>
          <w:sz w:val="28"/>
          <w:lang w:val="ru-RU"/>
        </w:rPr>
        <w:t>_</w:t>
      </w:r>
      <w:proofErr w:type="gramStart"/>
      <w:r>
        <w:rPr>
          <w:rFonts w:ascii="Times New Roman" w:hAnsi="Times New Roman"/>
          <w:sz w:val="28"/>
        </w:rPr>
        <w:t>Update</w:t>
      </w:r>
      <w:r w:rsidRPr="00C52A9C">
        <w:rPr>
          <w:rFonts w:ascii="Times New Roman" w:hAnsi="Times New Roman"/>
          <w:sz w:val="28"/>
          <w:lang w:val="ru-RU"/>
        </w:rPr>
        <w:t>(</w:t>
      </w:r>
      <w:proofErr w:type="gramEnd"/>
      <w:r w:rsidRPr="00C52A9C">
        <w:rPr>
          <w:rFonts w:ascii="Times New Roman" w:hAnsi="Times New Roman"/>
          <w:sz w:val="28"/>
          <w:lang w:val="ru-RU"/>
        </w:rPr>
        <w:t xml:space="preserve">), то при любом изменении в </w:t>
      </w:r>
      <w:r>
        <w:rPr>
          <w:rFonts w:ascii="Times New Roman" w:hAnsi="Times New Roman"/>
          <w:sz w:val="28"/>
        </w:rPr>
        <w:t>UI</w:t>
      </w:r>
      <w:r w:rsidRPr="00C52A9C">
        <w:rPr>
          <w:rFonts w:ascii="Times New Roman" w:hAnsi="Times New Roman"/>
          <w:sz w:val="28"/>
          <w:lang w:val="ru-RU"/>
        </w:rPr>
        <w:t xml:space="preserve"> придется переписывать логику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. Для обеспечения </w:t>
      </w:r>
      <w:r w:rsidRPr="00C52A9C">
        <w:rPr>
          <w:rFonts w:ascii="Times New Roman" w:hAnsi="Times New Roman"/>
          <w:sz w:val="28"/>
          <w:lang w:val="ru-RU"/>
        </w:rPr>
        <w:lastRenderedPageBreak/>
        <w:t>слабой связности (</w:t>
      </w:r>
      <w:r>
        <w:rPr>
          <w:rFonts w:ascii="Times New Roman" w:hAnsi="Times New Roman"/>
          <w:sz w:val="28"/>
        </w:rPr>
        <w:t>Loose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Coupling</w:t>
      </w:r>
      <w:r w:rsidRPr="00C52A9C">
        <w:rPr>
          <w:rFonts w:ascii="Times New Roman" w:hAnsi="Times New Roman"/>
          <w:sz w:val="28"/>
          <w:lang w:val="ru-RU"/>
        </w:rPr>
        <w:t>) и высокой модульности, в проекте применены принципы архитектурного паттерна «Наблюдатель» (</w:t>
      </w:r>
      <w:r>
        <w:rPr>
          <w:rFonts w:ascii="Times New Roman" w:hAnsi="Times New Roman"/>
          <w:sz w:val="28"/>
        </w:rPr>
        <w:t>Observer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Pub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Sub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46C7193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 рамках данного паттерна существует объект-Субъект (Издатель), генерирующий события (например, «Погода загружена» или «Ответ на вопрос викторины выбран»), и множество объектов-Наблюдателей (Подписчиков), которые реагируют на эти события. Когда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 xml:space="preserve"> успешно возвращает </w:t>
      </w:r>
      <w:r>
        <w:rPr>
          <w:rFonts w:ascii="Times New Roman" w:hAnsi="Times New Roman"/>
          <w:sz w:val="28"/>
        </w:rPr>
        <w:t>JSON</w:t>
      </w:r>
      <w:r w:rsidRPr="00C52A9C">
        <w:rPr>
          <w:rFonts w:ascii="Times New Roman" w:hAnsi="Times New Roman"/>
          <w:sz w:val="28"/>
          <w:lang w:val="ru-RU"/>
        </w:rPr>
        <w:t xml:space="preserve">-данные, он не вызывает отрисовку напрямую. Вместо этого он генерирует </w:t>
      </w:r>
      <w:proofErr w:type="spellStart"/>
      <w:r w:rsidRPr="00C52A9C">
        <w:rPr>
          <w:rFonts w:ascii="Times New Roman" w:hAnsi="Times New Roman"/>
          <w:sz w:val="28"/>
          <w:lang w:val="ru-RU"/>
        </w:rPr>
        <w:t>кастомное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событие (</w:t>
      </w:r>
      <w:r>
        <w:rPr>
          <w:rFonts w:ascii="Times New Roman" w:hAnsi="Times New Roman"/>
          <w:sz w:val="28"/>
        </w:rPr>
        <w:t>Custom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>) в глобальную шину событий (</w:t>
      </w:r>
      <w:r>
        <w:rPr>
          <w:rFonts w:ascii="Times New Roman" w:hAnsi="Times New Roman"/>
          <w:sz w:val="28"/>
        </w:rPr>
        <w:t>Event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Bus</w:t>
      </w:r>
      <w:r w:rsidRPr="00C52A9C">
        <w:rPr>
          <w:rFonts w:ascii="Times New Roman" w:hAnsi="Times New Roman"/>
          <w:sz w:val="28"/>
          <w:lang w:val="ru-RU"/>
        </w:rPr>
        <w:t xml:space="preserve">). Независимые компоненты интерфейса (виджет температуры, иконка облачности), которые предварительно «подписались» на это событие, получают уведомление и самостоятельно обновляют свой </w:t>
      </w:r>
      <w:r>
        <w:rPr>
          <w:rFonts w:ascii="Times New Roman" w:hAnsi="Times New Roman"/>
          <w:sz w:val="28"/>
        </w:rPr>
        <w:t>DOM</w:t>
      </w:r>
      <w:r w:rsidRPr="00C52A9C">
        <w:rPr>
          <w:rFonts w:ascii="Times New Roman" w:hAnsi="Times New Roman"/>
          <w:sz w:val="28"/>
          <w:lang w:val="ru-RU"/>
        </w:rPr>
        <w:t xml:space="preserve">. Это позволяет легко добавлять новые модули аналитики или элементы </w:t>
      </w:r>
      <w:r>
        <w:rPr>
          <w:rFonts w:ascii="Times New Roman" w:hAnsi="Times New Roman"/>
          <w:sz w:val="28"/>
        </w:rPr>
        <w:t>UI</w:t>
      </w:r>
      <w:r w:rsidRPr="00C52A9C">
        <w:rPr>
          <w:rFonts w:ascii="Times New Roman" w:hAnsi="Times New Roman"/>
          <w:sz w:val="28"/>
          <w:lang w:val="ru-RU"/>
        </w:rPr>
        <w:t>, абсолютно не затрагивая ядро бизнес-логики приложения.</w:t>
      </w:r>
    </w:p>
    <w:p w14:paraId="33CBDE59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27D07A99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74746EF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3383F14A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2BA98C4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2D75B42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3E4FA0C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429F6F0B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32"/>
          <w:lang w:val="ru-RU"/>
        </w:rPr>
      </w:pPr>
    </w:p>
    <w:p w14:paraId="5F2073A8" w14:textId="0FD6E86E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32"/>
          <w:lang w:val="ru-RU"/>
        </w:rPr>
        <w:lastRenderedPageBreak/>
        <w:t>ГЛАВА 4. АУДИТ, ТЕСТИРОВАНИЕ И РАЗВЕРТЫВАНИЕ ПРОЕКТА</w:t>
      </w:r>
    </w:p>
    <w:p w14:paraId="7B01D1D7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4.1. Многоуровневое профилирование и аудит в </w:t>
      </w:r>
      <w:r>
        <w:rPr>
          <w:rFonts w:ascii="Times New Roman" w:hAnsi="Times New Roman"/>
          <w:b/>
          <w:sz w:val="28"/>
        </w:rPr>
        <w:t>Google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Lighthouse</w:t>
      </w:r>
    </w:p>
    <w:p w14:paraId="0FDC0ED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обеспечения высочайшего качества пользовательского опыта (</w:t>
      </w:r>
      <w:r>
        <w:rPr>
          <w:rFonts w:ascii="Times New Roman" w:hAnsi="Times New Roman"/>
          <w:sz w:val="28"/>
        </w:rPr>
        <w:t>UX</w:t>
      </w:r>
      <w:r w:rsidRPr="00C52A9C">
        <w:rPr>
          <w:rFonts w:ascii="Times New Roman" w:hAnsi="Times New Roman"/>
          <w:sz w:val="28"/>
          <w:lang w:val="ru-RU"/>
        </w:rPr>
        <w:t xml:space="preserve">) и технической надежности ресурса был проведен строгий аудит с использованием инструмента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Lighthouse</w:t>
      </w:r>
      <w:r w:rsidRPr="00C52A9C">
        <w:rPr>
          <w:rFonts w:ascii="Times New Roman" w:hAnsi="Times New Roman"/>
          <w:sz w:val="28"/>
          <w:lang w:val="ru-RU"/>
        </w:rPr>
        <w:t xml:space="preserve">, встроенного в </w:t>
      </w:r>
      <w:r>
        <w:rPr>
          <w:rFonts w:ascii="Times New Roman" w:hAnsi="Times New Roman"/>
          <w:sz w:val="28"/>
        </w:rPr>
        <w:t>Chrome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DevTools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</w:p>
    <w:p w14:paraId="0831C03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Lighthouse</w:t>
      </w:r>
      <w:r w:rsidRPr="00C52A9C">
        <w:rPr>
          <w:rFonts w:ascii="Times New Roman" w:hAnsi="Times New Roman"/>
          <w:sz w:val="28"/>
          <w:lang w:val="ru-RU"/>
        </w:rPr>
        <w:t xml:space="preserve"> оценивает веб-приложение по четырем ключевым метрикам:</w:t>
      </w:r>
    </w:p>
    <w:p w14:paraId="77A8F392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1. </w:t>
      </w:r>
      <w:r>
        <w:rPr>
          <w:rFonts w:ascii="Times New Roman" w:hAnsi="Times New Roman"/>
          <w:sz w:val="28"/>
        </w:rPr>
        <w:t>Performance</w:t>
      </w:r>
      <w:r w:rsidRPr="00C52A9C">
        <w:rPr>
          <w:rFonts w:ascii="Times New Roman" w:hAnsi="Times New Roman"/>
          <w:sz w:val="28"/>
          <w:lang w:val="ru-RU"/>
        </w:rPr>
        <w:t xml:space="preserve"> (Производительность): скорость загрузки контента (</w:t>
      </w:r>
      <w:r>
        <w:rPr>
          <w:rFonts w:ascii="Times New Roman" w:hAnsi="Times New Roman"/>
          <w:sz w:val="28"/>
        </w:rPr>
        <w:t>FCP</w:t>
      </w:r>
      <w:r w:rsidRPr="00C52A9C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LCP</w:t>
      </w:r>
      <w:r w:rsidRPr="00C52A9C">
        <w:rPr>
          <w:rFonts w:ascii="Times New Roman" w:hAnsi="Times New Roman"/>
          <w:sz w:val="28"/>
          <w:lang w:val="ru-RU"/>
        </w:rPr>
        <w:t>), время блокировки основного потока (</w:t>
      </w:r>
      <w:r>
        <w:rPr>
          <w:rFonts w:ascii="Times New Roman" w:hAnsi="Times New Roman"/>
          <w:sz w:val="28"/>
        </w:rPr>
        <w:t>TBT</w:t>
      </w:r>
      <w:r w:rsidRPr="00C52A9C">
        <w:rPr>
          <w:rFonts w:ascii="Times New Roman" w:hAnsi="Times New Roman"/>
          <w:sz w:val="28"/>
          <w:lang w:val="ru-RU"/>
        </w:rPr>
        <w:t>) и стабильность верстки (</w:t>
      </w:r>
      <w:r>
        <w:rPr>
          <w:rFonts w:ascii="Times New Roman" w:hAnsi="Times New Roman"/>
          <w:sz w:val="28"/>
        </w:rPr>
        <w:t>CLS</w:t>
      </w:r>
      <w:r w:rsidRPr="00C52A9C">
        <w:rPr>
          <w:rFonts w:ascii="Times New Roman" w:hAnsi="Times New Roman"/>
          <w:sz w:val="28"/>
          <w:lang w:val="ru-RU"/>
        </w:rPr>
        <w:t>).</w:t>
      </w:r>
    </w:p>
    <w:p w14:paraId="27951B3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2. </w:t>
      </w:r>
      <w:r>
        <w:rPr>
          <w:rFonts w:ascii="Times New Roman" w:hAnsi="Times New Roman"/>
          <w:sz w:val="28"/>
        </w:rPr>
        <w:t>Accessibility</w:t>
      </w:r>
      <w:r w:rsidRPr="00C52A9C">
        <w:rPr>
          <w:rFonts w:ascii="Times New Roman" w:hAnsi="Times New Roman"/>
          <w:sz w:val="28"/>
          <w:lang w:val="ru-RU"/>
        </w:rPr>
        <w:t xml:space="preserve"> (Доступность): удобство использования сайта людьми с ограниченными возможностями, наличие </w:t>
      </w:r>
      <w:r>
        <w:rPr>
          <w:rFonts w:ascii="Times New Roman" w:hAnsi="Times New Roman"/>
          <w:sz w:val="28"/>
        </w:rPr>
        <w:t>ARIA</w:t>
      </w:r>
      <w:r w:rsidRPr="00C52A9C">
        <w:rPr>
          <w:rFonts w:ascii="Times New Roman" w:hAnsi="Times New Roman"/>
          <w:sz w:val="28"/>
          <w:lang w:val="ru-RU"/>
        </w:rPr>
        <w:t>-атрибутов, контрастность цветов, читаемость шрифтов.</w:t>
      </w:r>
    </w:p>
    <w:p w14:paraId="1E417AC6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3. </w:t>
      </w:r>
      <w:r>
        <w:rPr>
          <w:rFonts w:ascii="Times New Roman" w:hAnsi="Times New Roman"/>
          <w:sz w:val="28"/>
        </w:rPr>
        <w:t>Best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Practices</w:t>
      </w:r>
      <w:r w:rsidRPr="00C52A9C">
        <w:rPr>
          <w:rFonts w:ascii="Times New Roman" w:hAnsi="Times New Roman"/>
          <w:sz w:val="28"/>
          <w:lang w:val="ru-RU"/>
        </w:rPr>
        <w:t xml:space="preserve"> (Лучшие практики): безопасность кода, использование 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 xml:space="preserve">, отсутствие устаревших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510FD273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4. </w:t>
      </w:r>
      <w:r>
        <w:rPr>
          <w:rFonts w:ascii="Times New Roman" w:hAnsi="Times New Roman"/>
          <w:sz w:val="28"/>
        </w:rPr>
        <w:t>SEO</w:t>
      </w:r>
      <w:r w:rsidRPr="00C52A9C">
        <w:rPr>
          <w:rFonts w:ascii="Times New Roman" w:hAnsi="Times New Roman"/>
          <w:sz w:val="28"/>
          <w:lang w:val="ru-RU"/>
        </w:rPr>
        <w:t xml:space="preserve"> (Поисковая оптимизация): валидность мета-тегов (</w:t>
      </w:r>
      <w:proofErr w:type="spellStart"/>
      <w:r>
        <w:rPr>
          <w:rFonts w:ascii="Times New Roman" w:hAnsi="Times New Roman"/>
          <w:sz w:val="28"/>
        </w:rPr>
        <w:t>OpenGraph</w:t>
      </w:r>
      <w:proofErr w:type="spellEnd"/>
      <w:r w:rsidRPr="00C52A9C">
        <w:rPr>
          <w:rFonts w:ascii="Times New Roman" w:hAnsi="Times New Roman"/>
          <w:sz w:val="28"/>
          <w:lang w:val="ru-RU"/>
        </w:rPr>
        <w:t>), семантическая структура документа (</w:t>
      </w:r>
      <w:r>
        <w:rPr>
          <w:rFonts w:ascii="Times New Roman" w:hAnsi="Times New Roman"/>
          <w:sz w:val="28"/>
        </w:rPr>
        <w:t>H</w:t>
      </w:r>
      <w:r w:rsidRPr="00C52A9C">
        <w:rPr>
          <w:rFonts w:ascii="Times New Roman" w:hAnsi="Times New Roman"/>
          <w:sz w:val="28"/>
          <w:lang w:val="ru-RU"/>
        </w:rPr>
        <w:t>1-</w:t>
      </w:r>
      <w:r>
        <w:rPr>
          <w:rFonts w:ascii="Times New Roman" w:hAnsi="Times New Roman"/>
          <w:sz w:val="28"/>
        </w:rPr>
        <w:t>H</w:t>
      </w:r>
      <w:r w:rsidRPr="00C52A9C">
        <w:rPr>
          <w:rFonts w:ascii="Times New Roman" w:hAnsi="Times New Roman"/>
          <w:sz w:val="28"/>
          <w:lang w:val="ru-RU"/>
        </w:rPr>
        <w:t>6).</w:t>
      </w:r>
    </w:p>
    <w:p w14:paraId="67095B6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На этапе предварительного тестирования были выявлены узкие места, связанные с размером изображений исторических памятников. Исходные фотографии высокого разрешения общим объемом около 10 МБ приводили к задержкам загрузки на мобильных сетях. Было проведено агрессивное сжатие медиаконтента (до 93%) с использованием современных кодеков </w:t>
      </w:r>
      <w:proofErr w:type="spellStart"/>
      <w:r>
        <w:rPr>
          <w:rFonts w:ascii="Times New Roman" w:hAnsi="Times New Roman"/>
          <w:sz w:val="28"/>
        </w:rPr>
        <w:t>WebP</w:t>
      </w:r>
      <w:proofErr w:type="spellEnd"/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JPEG</w:t>
      </w:r>
      <w:r w:rsidRPr="00C52A9C">
        <w:rPr>
          <w:rFonts w:ascii="Times New Roman" w:hAnsi="Times New Roman"/>
          <w:sz w:val="28"/>
          <w:lang w:val="ru-RU"/>
        </w:rPr>
        <w:t xml:space="preserve">, что сократило </w:t>
      </w:r>
      <w:r w:rsidRPr="00C52A9C">
        <w:rPr>
          <w:rFonts w:ascii="Times New Roman" w:hAnsi="Times New Roman"/>
          <w:sz w:val="28"/>
          <w:lang w:val="ru-RU"/>
        </w:rPr>
        <w:lastRenderedPageBreak/>
        <w:t>суммарный вес изображений до 699 КБ без визуальной потери качества.</w:t>
      </w:r>
    </w:p>
    <w:p w14:paraId="6D05094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Итоговый результат аудита </w:t>
      </w:r>
      <w:r>
        <w:rPr>
          <w:rFonts w:ascii="Times New Roman" w:hAnsi="Times New Roman"/>
          <w:sz w:val="28"/>
        </w:rPr>
        <w:t>Google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Lighthouse</w:t>
      </w:r>
      <w:r w:rsidRPr="00C52A9C">
        <w:rPr>
          <w:rFonts w:ascii="Times New Roman" w:hAnsi="Times New Roman"/>
          <w:sz w:val="28"/>
          <w:lang w:val="ru-RU"/>
        </w:rPr>
        <w:t xml:space="preserve"> составил 100 из 100 баллов по всем четырем категориям. Это беспрецедентно высокий показатель, свидетельствующий о безупречной технической оптимизации проекта и абсолютном превосходстве нативного стека разработки.</w:t>
      </w:r>
    </w:p>
    <w:p w14:paraId="75431C0C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4.2. Развертывание (</w:t>
      </w:r>
      <w:r>
        <w:rPr>
          <w:rFonts w:ascii="Times New Roman" w:hAnsi="Times New Roman"/>
          <w:b/>
          <w:sz w:val="28"/>
        </w:rPr>
        <w:t>Deploy</w:t>
      </w:r>
      <w:r w:rsidRPr="00C52A9C">
        <w:rPr>
          <w:rFonts w:ascii="Times New Roman" w:hAnsi="Times New Roman"/>
          <w:b/>
          <w:sz w:val="28"/>
          <w:lang w:val="ru-RU"/>
        </w:rPr>
        <w:t>) и облачная инфраструктура</w:t>
      </w:r>
    </w:p>
    <w:p w14:paraId="2A97FE6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Для обеспечения публичного круглосуточного доступа к путеводителю из любой точки мира была выбрана облачная архитектура на базе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2407B3F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 xml:space="preserve"> — это мощный хостинг для статических сайтов, предоставляемый крупнейшей платформой для разработчиков. Выбор этого решения обусловлен несколькими критическими факторами:</w:t>
      </w:r>
    </w:p>
    <w:p w14:paraId="5690294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Во-первых, абсолютная отказоустойчивость. Проект размещается на глобальной сети доставки контента (</w:t>
      </w:r>
      <w:r>
        <w:rPr>
          <w:rFonts w:ascii="Times New Roman" w:hAnsi="Times New Roman"/>
          <w:sz w:val="28"/>
        </w:rPr>
        <w:t>CDN</w:t>
      </w:r>
      <w:r w:rsidRPr="00C52A9C">
        <w:rPr>
          <w:rFonts w:ascii="Times New Roman" w:hAnsi="Times New Roman"/>
          <w:sz w:val="28"/>
          <w:lang w:val="ru-RU"/>
        </w:rPr>
        <w:t xml:space="preserve">). Это означает, что копии сайта физически находятся на серверах в разных странах, и при запросе пользователя данные отдаются с ближайшего узла, минимизируя </w:t>
      </w:r>
      <w:proofErr w:type="spellStart"/>
      <w:r w:rsidRPr="00C52A9C">
        <w:rPr>
          <w:rFonts w:ascii="Times New Roman" w:hAnsi="Times New Roman"/>
          <w:sz w:val="28"/>
          <w:lang w:val="ru-RU"/>
        </w:rPr>
        <w:t>пинг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</w:p>
    <w:p w14:paraId="738C701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Во-вторых, встроенная безопасность.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автоматически предоставляет сертификат </w:t>
      </w:r>
      <w:r>
        <w:rPr>
          <w:rFonts w:ascii="Times New Roman" w:hAnsi="Times New Roman"/>
          <w:sz w:val="28"/>
        </w:rPr>
        <w:t>SSL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>), шифруя трафик и повышая доверие как пользователей, так и поисковых систем.</w:t>
      </w:r>
    </w:p>
    <w:p w14:paraId="6DB61B3E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В-третьих, автоматизированный процесс развертывания (</w:t>
      </w:r>
      <w:r>
        <w:rPr>
          <w:rFonts w:ascii="Times New Roman" w:hAnsi="Times New Roman"/>
          <w:sz w:val="28"/>
        </w:rPr>
        <w:t>Continuous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Deployment</w:t>
      </w:r>
      <w:r w:rsidRPr="00C52A9C">
        <w:rPr>
          <w:rFonts w:ascii="Times New Roman" w:hAnsi="Times New Roman"/>
          <w:sz w:val="28"/>
          <w:lang w:val="ru-RU"/>
        </w:rPr>
        <w:t xml:space="preserve">). Любые изменения в исходном коде, отправленные в репозиторий через систему контроля версий </w:t>
      </w:r>
      <w:r>
        <w:rPr>
          <w:rFonts w:ascii="Times New Roman" w:hAnsi="Times New Roman"/>
          <w:sz w:val="28"/>
        </w:rPr>
        <w:t>Git</w:t>
      </w:r>
      <w:r w:rsidRPr="00C52A9C">
        <w:rPr>
          <w:rFonts w:ascii="Times New Roman" w:hAnsi="Times New Roman"/>
          <w:sz w:val="28"/>
          <w:lang w:val="ru-RU"/>
        </w:rPr>
        <w:t xml:space="preserve">, мгновенно публикуются на боевом сайте без необходимости ручного копирования файлов по </w:t>
      </w:r>
      <w:r>
        <w:rPr>
          <w:rFonts w:ascii="Times New Roman" w:hAnsi="Times New Roman"/>
          <w:sz w:val="28"/>
        </w:rPr>
        <w:t>FTP</w:t>
      </w:r>
      <w:r w:rsidRPr="00C52A9C">
        <w:rPr>
          <w:rFonts w:ascii="Times New Roman" w:hAnsi="Times New Roman"/>
          <w:sz w:val="28"/>
          <w:lang w:val="ru-RU"/>
        </w:rPr>
        <w:t>.</w:t>
      </w:r>
    </w:p>
    <w:p w14:paraId="7E400C8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lastRenderedPageBreak/>
        <w:t xml:space="preserve">Сайт доступен по прямой ссылке: 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>://</w:t>
      </w:r>
      <w:proofErr w:type="spellStart"/>
      <w:r>
        <w:rPr>
          <w:rFonts w:ascii="Times New Roman" w:hAnsi="Times New Roman"/>
          <w:sz w:val="28"/>
        </w:rPr>
        <w:t>dima</w:t>
      </w:r>
      <w:proofErr w:type="spellEnd"/>
      <w:r w:rsidRPr="00C52A9C">
        <w:rPr>
          <w:rFonts w:ascii="Times New Roman" w:hAnsi="Times New Roman"/>
          <w:sz w:val="28"/>
          <w:lang w:val="ru-RU"/>
        </w:rPr>
        <w:t>76876.</w:t>
      </w:r>
      <w:proofErr w:type="spellStart"/>
      <w:r>
        <w:rPr>
          <w:rFonts w:ascii="Times New Roman" w:hAnsi="Times New Roman"/>
          <w:sz w:val="28"/>
        </w:rPr>
        <w:t>github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io</w:t>
      </w:r>
      <w:r w:rsidRPr="00C52A9C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krasnoufimsk</w:t>
      </w:r>
      <w:proofErr w:type="spellEnd"/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history</w:t>
      </w:r>
      <w:r w:rsidRPr="00C52A9C">
        <w:rPr>
          <w:rFonts w:ascii="Times New Roman" w:hAnsi="Times New Roman"/>
          <w:sz w:val="28"/>
          <w:lang w:val="ru-RU"/>
        </w:rPr>
        <w:t>/. Проект полностью готов к приему реального трафика.</w:t>
      </w:r>
    </w:p>
    <w:p w14:paraId="7A2DDD13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4.3. Экономическое обоснование проекта (Смета)</w:t>
      </w:r>
    </w:p>
    <w:p w14:paraId="4C87251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Ключевой метрикой успешности данного проекта является его абсолютная финансовая рентабельность. Разработка полнофункционального </w:t>
      </w:r>
      <w:r>
        <w:rPr>
          <w:rFonts w:ascii="Times New Roman" w:hAnsi="Times New Roman"/>
          <w:sz w:val="28"/>
        </w:rPr>
        <w:t>SPA</w:t>
      </w:r>
      <w:r w:rsidRPr="00C52A9C">
        <w:rPr>
          <w:rFonts w:ascii="Times New Roman" w:hAnsi="Times New Roman"/>
          <w:sz w:val="28"/>
          <w:lang w:val="ru-RU"/>
        </w:rPr>
        <w:t xml:space="preserve">-приложения с интеграцией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>, сложным дизайном (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>), модулем тестирования (викторины) и автоматической генерацией сертификатов в условиях коммерческой веб-студии обошлась бы заказчику в диапазоне от 80 000 до 150 000 рублей.</w:t>
      </w:r>
    </w:p>
    <w:p w14:paraId="77A7326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Однако, благодаря грамотному использованию философии </w:t>
      </w:r>
      <w:r>
        <w:rPr>
          <w:rFonts w:ascii="Times New Roman" w:hAnsi="Times New Roman"/>
          <w:sz w:val="28"/>
        </w:rPr>
        <w:t>Open</w:t>
      </w:r>
      <w:r w:rsidRPr="00C52A9C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Source</w:t>
      </w:r>
      <w:r w:rsidRPr="00C52A9C">
        <w:rPr>
          <w:rFonts w:ascii="Times New Roman" w:hAnsi="Times New Roman"/>
          <w:sz w:val="28"/>
          <w:lang w:val="ru-RU"/>
        </w:rPr>
        <w:t xml:space="preserve">, фактический бюджет проекта составил 0 рублей. В качестве среды разработки использовалась бесплатная </w:t>
      </w:r>
      <w:r>
        <w:rPr>
          <w:rFonts w:ascii="Times New Roman" w:hAnsi="Times New Roman"/>
          <w:sz w:val="28"/>
        </w:rPr>
        <w:t>IDE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Visual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Studio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Code</w:t>
      </w:r>
      <w:r w:rsidRPr="00C52A9C">
        <w:rPr>
          <w:rFonts w:ascii="Times New Roman" w:hAnsi="Times New Roman"/>
          <w:sz w:val="28"/>
          <w:lang w:val="ru-RU"/>
        </w:rPr>
        <w:t xml:space="preserve">. Обработка графики велась в бесплатных веб-редакторах. Хостинг предоставлен платформой </w:t>
      </w:r>
      <w:r>
        <w:rPr>
          <w:rFonts w:ascii="Times New Roman" w:hAnsi="Times New Roman"/>
          <w:sz w:val="28"/>
        </w:rPr>
        <w:t>GitHub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Pages</w:t>
      </w:r>
      <w:r w:rsidRPr="00C52A9C">
        <w:rPr>
          <w:rFonts w:ascii="Times New Roman" w:hAnsi="Times New Roman"/>
          <w:sz w:val="28"/>
          <w:lang w:val="ru-RU"/>
        </w:rPr>
        <w:t xml:space="preserve"> на безвозмездной основе. Погодный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>) также является публичным и бесплатным. Таким образом, проект демонстрирует высочайшую экономическую эффективность и готовность к немедленной эксплуатации без финансовых вливаний.</w:t>
      </w:r>
    </w:p>
    <w:p w14:paraId="6444AE92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4.4. Интеграция систем веб-аналитики (</w:t>
      </w:r>
      <w:proofErr w:type="spellStart"/>
      <w:r w:rsidRPr="00C52A9C">
        <w:rPr>
          <w:rFonts w:ascii="Times New Roman" w:hAnsi="Times New Roman"/>
          <w:b/>
          <w:sz w:val="28"/>
          <w:lang w:val="ru-RU"/>
        </w:rPr>
        <w:t>Яндекс.Метрика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39E9F04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Для дальнейшего масштабирования и оценки эффективности проекта подготовлена база для интеграции системы веб-аналитики «</w:t>
      </w:r>
      <w:proofErr w:type="spellStart"/>
      <w:r w:rsidRPr="00C52A9C">
        <w:rPr>
          <w:rFonts w:ascii="Times New Roman" w:hAnsi="Times New Roman"/>
          <w:sz w:val="28"/>
          <w:lang w:val="ru-RU"/>
        </w:rPr>
        <w:t>Яндекс.Метрика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». Имплементация асинхронного трекинг-кода позволит собирать критически важные метрики пользовательского </w:t>
      </w:r>
      <w:r w:rsidRPr="00C52A9C">
        <w:rPr>
          <w:rFonts w:ascii="Times New Roman" w:hAnsi="Times New Roman"/>
          <w:sz w:val="28"/>
          <w:lang w:val="ru-RU"/>
        </w:rPr>
        <w:lastRenderedPageBreak/>
        <w:t>поведения: тепловые карты кликов, глубину скроллинга длинных исторических статей (</w:t>
      </w:r>
      <w:r>
        <w:rPr>
          <w:rFonts w:ascii="Times New Roman" w:hAnsi="Times New Roman"/>
          <w:sz w:val="28"/>
        </w:rPr>
        <w:t>Scroll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Depth</w:t>
      </w:r>
      <w:r w:rsidRPr="00C52A9C">
        <w:rPr>
          <w:rFonts w:ascii="Times New Roman" w:hAnsi="Times New Roman"/>
          <w:sz w:val="28"/>
          <w:lang w:val="ru-RU"/>
        </w:rPr>
        <w:t>) и показатель отказов (</w:t>
      </w:r>
      <w:r>
        <w:rPr>
          <w:rFonts w:ascii="Times New Roman" w:hAnsi="Times New Roman"/>
          <w:sz w:val="28"/>
        </w:rPr>
        <w:t>Bounce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Rate</w:t>
      </w:r>
      <w:r w:rsidRPr="00C52A9C">
        <w:rPr>
          <w:rFonts w:ascii="Times New Roman" w:hAnsi="Times New Roman"/>
          <w:sz w:val="28"/>
          <w:lang w:val="ru-RU"/>
        </w:rPr>
        <w:t xml:space="preserve">). Собранные </w:t>
      </w:r>
      <w:r>
        <w:rPr>
          <w:rFonts w:ascii="Times New Roman" w:hAnsi="Times New Roman"/>
          <w:sz w:val="28"/>
        </w:rPr>
        <w:t>Big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Data</w:t>
      </w:r>
      <w:r w:rsidRPr="00C52A9C">
        <w:rPr>
          <w:rFonts w:ascii="Times New Roman" w:hAnsi="Times New Roman"/>
          <w:sz w:val="28"/>
          <w:lang w:val="ru-RU"/>
        </w:rPr>
        <w:t xml:space="preserve"> данные позволят в будущем оптимизировать интерфейс, опираясь на реальный пользовательский опыт школьников и туристов.</w:t>
      </w:r>
    </w:p>
    <w:p w14:paraId="5EB3BA71" w14:textId="77777777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>4.5. Архитектура автоматизированного тестирования (</w:t>
      </w:r>
      <w:r>
        <w:rPr>
          <w:rFonts w:ascii="Times New Roman" w:hAnsi="Times New Roman"/>
          <w:b/>
          <w:sz w:val="28"/>
        </w:rPr>
        <w:t>Unit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Tests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30047B69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Масштабируемые </w:t>
      </w:r>
      <w:r>
        <w:rPr>
          <w:rFonts w:ascii="Times New Roman" w:hAnsi="Times New Roman"/>
          <w:sz w:val="28"/>
        </w:rPr>
        <w:t>IT</w:t>
      </w:r>
      <w:r w:rsidRPr="00C52A9C">
        <w:rPr>
          <w:rFonts w:ascii="Times New Roman" w:hAnsi="Times New Roman"/>
          <w:sz w:val="28"/>
          <w:lang w:val="ru-RU"/>
        </w:rPr>
        <w:t>-проекты требуют гарантий работоспособности критически важных алгоритмов. В перспективе развития ресурса заложена архитектура для покрытия кода модульными тестами (</w:t>
      </w:r>
      <w:r>
        <w:rPr>
          <w:rFonts w:ascii="Times New Roman" w:hAnsi="Times New Roman"/>
          <w:sz w:val="28"/>
        </w:rPr>
        <w:t>Unit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Testing</w:t>
      </w:r>
      <w:r w:rsidRPr="00C52A9C">
        <w:rPr>
          <w:rFonts w:ascii="Times New Roman" w:hAnsi="Times New Roman"/>
          <w:sz w:val="28"/>
          <w:lang w:val="ru-RU"/>
        </w:rPr>
        <w:t xml:space="preserve">) с использованием фреймворка </w:t>
      </w:r>
      <w:r>
        <w:rPr>
          <w:rFonts w:ascii="Times New Roman" w:hAnsi="Times New Roman"/>
          <w:sz w:val="28"/>
        </w:rPr>
        <w:t>Jest</w:t>
      </w:r>
      <w:r w:rsidRPr="00C52A9C">
        <w:rPr>
          <w:rFonts w:ascii="Times New Roman" w:hAnsi="Times New Roman"/>
          <w:sz w:val="28"/>
          <w:lang w:val="ru-RU"/>
        </w:rPr>
        <w:t>. В первую очередь изолированному тестированию подлежат чистые функции (</w:t>
      </w:r>
      <w:r>
        <w:rPr>
          <w:rFonts w:ascii="Times New Roman" w:hAnsi="Times New Roman"/>
          <w:sz w:val="28"/>
        </w:rPr>
        <w:t>Pure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Functions</w:t>
      </w:r>
      <w:r w:rsidRPr="00C52A9C">
        <w:rPr>
          <w:rFonts w:ascii="Times New Roman" w:hAnsi="Times New Roman"/>
          <w:sz w:val="28"/>
          <w:lang w:val="ru-RU"/>
        </w:rPr>
        <w:t>), такие как алгоритм тасования Фишера-Йетса и парсер метеорологических данных. Модульное тестирование позволит вносить любые изменения в кодовую базу с абсолютной уверенностью в том, что старая логика (регрессия) не была нарушена.</w:t>
      </w:r>
    </w:p>
    <w:p w14:paraId="6DF8B00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6D3787C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24223AED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0F00ACE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779F2E70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2051C8A7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0E266A3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4285A48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36FF3660" w14:textId="72C6750F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ЗАКЛЮЧЕНИЕ</w:t>
      </w:r>
    </w:p>
    <w:p w14:paraId="77D5C26F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Индивидуальный итоговый проект «Красноуфимск: Живая история» позволил на практике реализовать синтез гуманитарного краеведческого исследования и передовых </w:t>
      </w:r>
      <w:r>
        <w:rPr>
          <w:rFonts w:ascii="Times New Roman" w:hAnsi="Times New Roman"/>
          <w:sz w:val="28"/>
        </w:rPr>
        <w:t>IT</w:t>
      </w:r>
      <w:r w:rsidRPr="00C52A9C">
        <w:rPr>
          <w:rFonts w:ascii="Times New Roman" w:hAnsi="Times New Roman"/>
          <w:sz w:val="28"/>
          <w:lang w:val="ru-RU"/>
        </w:rPr>
        <w:t>-технологий.</w:t>
      </w:r>
    </w:p>
    <w:p w14:paraId="5E911A0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В ходе работы над проектом были успешно выполнены все поставленные задачи. Проведено глубокое погружение в историю родного города, верифицированы данные о ключевых памятниках архитектуры. Освоен и применен нативный стек веб-разработки (</w:t>
      </w:r>
      <w:r>
        <w:rPr>
          <w:rFonts w:ascii="Times New Roman" w:hAnsi="Times New Roman"/>
          <w:sz w:val="28"/>
        </w:rPr>
        <w:t>HTML</w:t>
      </w:r>
      <w:r w:rsidRPr="00C52A9C">
        <w:rPr>
          <w:rFonts w:ascii="Times New Roman" w:hAnsi="Times New Roman"/>
          <w:sz w:val="28"/>
          <w:lang w:val="ru-RU"/>
        </w:rPr>
        <w:t xml:space="preserve">5, </w:t>
      </w:r>
      <w:r>
        <w:rPr>
          <w:rFonts w:ascii="Times New Roman" w:hAnsi="Times New Roman"/>
          <w:sz w:val="28"/>
        </w:rPr>
        <w:t>CSS</w:t>
      </w:r>
      <w:r w:rsidRPr="00C52A9C">
        <w:rPr>
          <w:rFonts w:ascii="Times New Roman" w:hAnsi="Times New Roman"/>
          <w:sz w:val="28"/>
          <w:lang w:val="ru-RU"/>
        </w:rPr>
        <w:t xml:space="preserve">3,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ES</w:t>
      </w:r>
      <w:r w:rsidRPr="00C52A9C">
        <w:rPr>
          <w:rFonts w:ascii="Times New Roman" w:hAnsi="Times New Roman"/>
          <w:sz w:val="28"/>
          <w:lang w:val="ru-RU"/>
        </w:rPr>
        <w:t xml:space="preserve">6+), что позволило создать высокопроизводительное </w:t>
      </w:r>
      <w:r>
        <w:rPr>
          <w:rFonts w:ascii="Times New Roman" w:hAnsi="Times New Roman"/>
          <w:sz w:val="28"/>
        </w:rPr>
        <w:t>Single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Page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Application</w:t>
      </w:r>
      <w:r w:rsidRPr="00C52A9C">
        <w:rPr>
          <w:rFonts w:ascii="Times New Roman" w:hAnsi="Times New Roman"/>
          <w:sz w:val="28"/>
          <w:lang w:val="ru-RU"/>
        </w:rPr>
        <w:t xml:space="preserve"> с загрузкой за доли секунды.</w:t>
      </w:r>
    </w:p>
    <w:p w14:paraId="7FA15D2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Внедрение передовых архитектурных решений, таких как плавный </w:t>
      </w:r>
      <w:proofErr w:type="spellStart"/>
      <w:r w:rsidRPr="00C52A9C">
        <w:rPr>
          <w:rFonts w:ascii="Times New Roman" w:hAnsi="Times New Roman"/>
          <w:sz w:val="28"/>
          <w:lang w:val="ru-RU"/>
        </w:rPr>
        <w:t>скролл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на базе </w:t>
      </w:r>
      <w:proofErr w:type="spellStart"/>
      <w:r>
        <w:rPr>
          <w:rFonts w:ascii="Times New Roman" w:hAnsi="Times New Roman"/>
          <w:sz w:val="28"/>
        </w:rPr>
        <w:t>IntersectionObserver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sz w:val="28"/>
        </w:rPr>
        <w:t>Glassmorphism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-интерфейс, интеграция метеорологического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 xml:space="preserve"> и клиентская генерация именных сертификатов через </w:t>
      </w:r>
      <w:r>
        <w:rPr>
          <w:rFonts w:ascii="Times New Roman" w:hAnsi="Times New Roman"/>
          <w:sz w:val="28"/>
        </w:rPr>
        <w:t>Canvas</w:t>
      </w:r>
      <w:r w:rsidRPr="00C52A9C">
        <w:rPr>
          <w:rFonts w:ascii="Times New Roman" w:hAnsi="Times New Roman"/>
          <w:sz w:val="28"/>
          <w:lang w:val="ru-RU"/>
        </w:rPr>
        <w:t xml:space="preserve"> 2</w:t>
      </w:r>
      <w:r>
        <w:rPr>
          <w:rFonts w:ascii="Times New Roman" w:hAnsi="Times New Roman"/>
          <w:sz w:val="28"/>
        </w:rPr>
        <w:t>D</w:t>
      </w:r>
      <w:r w:rsidRPr="00C52A9C">
        <w:rPr>
          <w:rFonts w:ascii="Times New Roman" w:hAnsi="Times New Roman"/>
          <w:sz w:val="28"/>
          <w:lang w:val="ru-RU"/>
        </w:rPr>
        <w:t>, вывело проект на уровень профессионального коммерческого продукта.</w:t>
      </w:r>
    </w:p>
    <w:p w14:paraId="6C7EB73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Выдвинутая гипотеза подтвердилась в полной мере: интерактивный, </w:t>
      </w:r>
      <w:proofErr w:type="spellStart"/>
      <w:r w:rsidRPr="00C52A9C">
        <w:rPr>
          <w:rFonts w:ascii="Times New Roman" w:hAnsi="Times New Roman"/>
          <w:sz w:val="28"/>
          <w:lang w:val="ru-RU"/>
        </w:rPr>
        <w:t>геймифицированный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 и эстетически привлекательный цифровой формат значительно превосходит традиционные краеведческие источники в способности удерживать внимание пользователя. Разработанный ресурс представляет собой мощный инструмент для популяризации исторического наследия Красноуфимска в преддверии его 290-летия.</w:t>
      </w:r>
    </w:p>
    <w:p w14:paraId="5447BF7A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Практическая значимость проекта выходит далеко за рамки школьной оценки. Ресурс уже опубликован в глобальной сети Интернет и может быть использован в качестве интерактивного </w:t>
      </w:r>
      <w:r w:rsidRPr="00C52A9C">
        <w:rPr>
          <w:rFonts w:ascii="Times New Roman" w:hAnsi="Times New Roman"/>
          <w:sz w:val="28"/>
          <w:lang w:val="ru-RU"/>
        </w:rPr>
        <w:lastRenderedPageBreak/>
        <w:t>учебного пособия на уроках истории и классных часах в школах и колледжах города. Кроме того, сайт является готовым бесплатным карманным путеводителем для туристов, гостей фестивалей и жителей Красноуфимска.</w:t>
      </w:r>
    </w:p>
    <w:p w14:paraId="5F8986F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Перспективы развития проекта включают запись профессионального голосового аудиогида, создание виртуальных 3</w:t>
      </w:r>
      <w:r>
        <w:rPr>
          <w:rFonts w:ascii="Times New Roman" w:hAnsi="Times New Roman"/>
          <w:sz w:val="28"/>
        </w:rPr>
        <w:t>D</w:t>
      </w:r>
      <w:r w:rsidRPr="00C52A9C">
        <w:rPr>
          <w:rFonts w:ascii="Times New Roman" w:hAnsi="Times New Roman"/>
          <w:sz w:val="28"/>
          <w:lang w:val="ru-RU"/>
        </w:rPr>
        <w:t xml:space="preserve">-панорам 360 градусов и установку </w:t>
      </w:r>
      <w:r>
        <w:rPr>
          <w:rFonts w:ascii="Times New Roman" w:hAnsi="Times New Roman"/>
          <w:sz w:val="28"/>
        </w:rPr>
        <w:t>QR</w:t>
      </w:r>
      <w:r w:rsidRPr="00C52A9C">
        <w:rPr>
          <w:rFonts w:ascii="Times New Roman" w:hAnsi="Times New Roman"/>
          <w:sz w:val="28"/>
          <w:lang w:val="ru-RU"/>
        </w:rPr>
        <w:t>-табличек со ссылками на сайт на фасадах исторических особняков при поддержке Администрации городского округа Красноуфимск.</w:t>
      </w:r>
    </w:p>
    <w:p w14:paraId="4687FDFF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1ACE4CAB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36C80EA2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21B5F702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79E7136F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53C27BB1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6DFC4B6E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651D94AA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539F1A8D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0792BBCC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3037FD5B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56A47DD9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7104E327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3A0B4477" w14:textId="7F7CC7AB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СПИСОК ИСПОЛЬЗУЕМОЙ ЛИТЕРАТУРЫ И ИНТЕРНЕТ-ИСТОЧНИКОВ</w:t>
      </w:r>
    </w:p>
    <w:p w14:paraId="5D4E4C71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1. </w:t>
      </w:r>
      <w:proofErr w:type="spellStart"/>
      <w:r w:rsidRPr="00C52A9C">
        <w:rPr>
          <w:rFonts w:ascii="Times New Roman" w:hAnsi="Times New Roman"/>
          <w:sz w:val="28"/>
          <w:lang w:val="ru-RU"/>
        </w:rPr>
        <w:t>Флэнаган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Д.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. Подробное руководство / Д. </w:t>
      </w:r>
      <w:proofErr w:type="spellStart"/>
      <w:r w:rsidRPr="00C52A9C">
        <w:rPr>
          <w:rFonts w:ascii="Times New Roman" w:hAnsi="Times New Roman"/>
          <w:sz w:val="28"/>
          <w:lang w:val="ru-RU"/>
        </w:rPr>
        <w:t>Флэнаган</w:t>
      </w:r>
      <w:proofErr w:type="spellEnd"/>
      <w:r w:rsidRPr="00C52A9C">
        <w:rPr>
          <w:rFonts w:ascii="Times New Roman" w:hAnsi="Times New Roman"/>
          <w:sz w:val="28"/>
          <w:lang w:val="ru-RU"/>
        </w:rPr>
        <w:t>. – 7-е изд. – Москва: Диалектика, 2021. – 1088 с.</w:t>
      </w:r>
    </w:p>
    <w:p w14:paraId="1FD7624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2. Симпсон, К. Вы не знаете </w:t>
      </w:r>
      <w:r>
        <w:rPr>
          <w:rFonts w:ascii="Times New Roman" w:hAnsi="Times New Roman"/>
          <w:sz w:val="28"/>
        </w:rPr>
        <w:t>JS</w:t>
      </w:r>
      <w:r w:rsidRPr="00C52A9C">
        <w:rPr>
          <w:rFonts w:ascii="Times New Roman" w:hAnsi="Times New Roman"/>
          <w:sz w:val="28"/>
          <w:lang w:val="ru-RU"/>
        </w:rPr>
        <w:t>: Асинхронная обработка и производительность / К. Симпсон. – Санкт-Петербург: Питер, 2017. – 288 с.</w:t>
      </w:r>
    </w:p>
    <w:p w14:paraId="24E1B507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3. </w:t>
      </w:r>
      <w:proofErr w:type="spellStart"/>
      <w:r w:rsidRPr="00C52A9C">
        <w:rPr>
          <w:rFonts w:ascii="Times New Roman" w:hAnsi="Times New Roman"/>
          <w:sz w:val="28"/>
          <w:lang w:val="ru-RU"/>
        </w:rPr>
        <w:t>Маркотт</w:t>
      </w:r>
      <w:proofErr w:type="spellEnd"/>
      <w:r w:rsidRPr="00C52A9C">
        <w:rPr>
          <w:rFonts w:ascii="Times New Roman" w:hAnsi="Times New Roman"/>
          <w:sz w:val="28"/>
          <w:lang w:val="ru-RU"/>
        </w:rPr>
        <w:t xml:space="preserve">, Э. Отзывчивый веб-дизайн / Э. </w:t>
      </w:r>
      <w:proofErr w:type="spellStart"/>
      <w:r w:rsidRPr="00C52A9C">
        <w:rPr>
          <w:rFonts w:ascii="Times New Roman" w:hAnsi="Times New Roman"/>
          <w:sz w:val="28"/>
          <w:lang w:val="ru-RU"/>
        </w:rPr>
        <w:t>Маркотт</w:t>
      </w:r>
      <w:proofErr w:type="spellEnd"/>
      <w:r w:rsidRPr="00C52A9C">
        <w:rPr>
          <w:rFonts w:ascii="Times New Roman" w:hAnsi="Times New Roman"/>
          <w:sz w:val="28"/>
          <w:lang w:val="ru-RU"/>
        </w:rPr>
        <w:t>. – Москва: Манн, Иванов и Фербер, 2012. – 176 с.</w:t>
      </w:r>
    </w:p>
    <w:p w14:paraId="01EA9DB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 xml:space="preserve">4. Роббинс, Д. HTML5, CSS3 и JavaScript. </w:t>
      </w:r>
      <w:r w:rsidRPr="00C52A9C">
        <w:rPr>
          <w:rFonts w:ascii="Times New Roman" w:hAnsi="Times New Roman"/>
          <w:sz w:val="28"/>
          <w:lang w:val="ru-RU"/>
        </w:rPr>
        <w:t>Исчерпывающее руководство / Д. Роббинс. – Москва: Эксмо, 2014. – 528 с.</w:t>
      </w:r>
    </w:p>
    <w:p w14:paraId="20B15CF5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5. Красноуфимский краеведческий музей: официальный сайт. – </w:t>
      </w:r>
      <w:r>
        <w:rPr>
          <w:rFonts w:ascii="Times New Roman" w:hAnsi="Times New Roman"/>
          <w:sz w:val="28"/>
        </w:rPr>
        <w:t>URL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museum</w:t>
      </w:r>
      <w:r w:rsidRPr="00C52A9C">
        <w:rPr>
          <w:rFonts w:ascii="Times New Roman" w:hAnsi="Times New Roman"/>
          <w:sz w:val="28"/>
          <w:lang w:val="ru-RU"/>
        </w:rPr>
        <w:t>-</w:t>
      </w:r>
      <w:proofErr w:type="spellStart"/>
      <w:r>
        <w:rPr>
          <w:rFonts w:ascii="Times New Roman" w:hAnsi="Times New Roman"/>
          <w:sz w:val="28"/>
        </w:rPr>
        <w:t>kruf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ru</w:t>
      </w:r>
      <w:proofErr w:type="spellEnd"/>
      <w:r w:rsidRPr="00C52A9C">
        <w:rPr>
          <w:rFonts w:ascii="Times New Roman" w:hAnsi="Times New Roman"/>
          <w:sz w:val="28"/>
          <w:lang w:val="ru-RU"/>
        </w:rPr>
        <w:t>/ (дата обращения: 10.09.2025).</w:t>
      </w:r>
    </w:p>
    <w:p w14:paraId="4F47F6ED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6. Документация </w:t>
      </w:r>
      <w:r>
        <w:rPr>
          <w:rFonts w:ascii="Times New Roman" w:hAnsi="Times New Roman"/>
          <w:sz w:val="28"/>
        </w:rPr>
        <w:t>MDN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Web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Docs</w:t>
      </w:r>
      <w:r w:rsidRPr="00C52A9C">
        <w:rPr>
          <w:rFonts w:ascii="Times New Roman" w:hAnsi="Times New Roman"/>
          <w:sz w:val="28"/>
          <w:lang w:val="ru-RU"/>
        </w:rPr>
        <w:t xml:space="preserve">. 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Mozilla</w:t>
      </w:r>
      <w:r w:rsidRPr="00C52A9C">
        <w:rPr>
          <w:rFonts w:ascii="Times New Roman" w:hAnsi="Times New Roman"/>
          <w:sz w:val="28"/>
          <w:lang w:val="ru-RU"/>
        </w:rPr>
        <w:t xml:space="preserve">. – </w:t>
      </w:r>
      <w:r>
        <w:rPr>
          <w:rFonts w:ascii="Times New Roman" w:hAnsi="Times New Roman"/>
          <w:sz w:val="28"/>
        </w:rPr>
        <w:t>URL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developer</w:t>
      </w:r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mozilla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org</w:t>
      </w:r>
      <w:r w:rsidRPr="00C52A9C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ru</w:t>
      </w:r>
      <w:proofErr w:type="spellEnd"/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docs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Web</w:t>
      </w:r>
      <w:r w:rsidRPr="00C52A9C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JavaScript</w:t>
      </w:r>
      <w:r w:rsidRPr="00C52A9C">
        <w:rPr>
          <w:rFonts w:ascii="Times New Roman" w:hAnsi="Times New Roman"/>
          <w:sz w:val="28"/>
          <w:lang w:val="ru-RU"/>
        </w:rPr>
        <w:t xml:space="preserve"> (дата обращения: 12.09.2025).</w:t>
      </w:r>
    </w:p>
    <w:p w14:paraId="16D8BD5D" w14:textId="77777777" w:rsidR="00EF419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7. </w:t>
      </w:r>
      <w:proofErr w:type="spellStart"/>
      <w:r>
        <w:rPr>
          <w:rFonts w:ascii="Times New Roman" w:hAnsi="Times New Roman"/>
          <w:sz w:val="28"/>
        </w:rPr>
        <w:t>Спецификация</w:t>
      </w:r>
      <w:proofErr w:type="spellEnd"/>
      <w:r>
        <w:rPr>
          <w:rFonts w:ascii="Times New Roman" w:hAnsi="Times New Roman"/>
          <w:sz w:val="28"/>
        </w:rPr>
        <w:t xml:space="preserve"> ECMAScript 2023 Language Specification. – URL: https://tc39.es/ecma262/ (дата обращения: 15.09.2025).</w:t>
      </w:r>
    </w:p>
    <w:p w14:paraId="13E55568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8. Руководство по </w:t>
      </w:r>
      <w:r>
        <w:rPr>
          <w:rFonts w:ascii="Times New Roman" w:hAnsi="Times New Roman"/>
          <w:sz w:val="28"/>
        </w:rPr>
        <w:t>Intersection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Observer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 / </w:t>
      </w:r>
      <w:r>
        <w:rPr>
          <w:rFonts w:ascii="Times New Roman" w:hAnsi="Times New Roman"/>
          <w:sz w:val="28"/>
        </w:rPr>
        <w:t>W</w:t>
      </w:r>
      <w:r w:rsidRPr="00C52A9C">
        <w:rPr>
          <w:rFonts w:ascii="Times New Roman" w:hAnsi="Times New Roman"/>
          <w:sz w:val="28"/>
          <w:lang w:val="ru-RU"/>
        </w:rPr>
        <w:t>3</w:t>
      </w:r>
      <w:r>
        <w:rPr>
          <w:rFonts w:ascii="Times New Roman" w:hAnsi="Times New Roman"/>
          <w:sz w:val="28"/>
        </w:rPr>
        <w:t>C</w:t>
      </w:r>
      <w:r w:rsidRPr="00C52A9C">
        <w:rPr>
          <w:rFonts w:ascii="Times New Roman" w:hAnsi="Times New Roman"/>
          <w:sz w:val="28"/>
          <w:lang w:val="ru-RU"/>
        </w:rPr>
        <w:t xml:space="preserve">. – </w:t>
      </w:r>
      <w:r>
        <w:rPr>
          <w:rFonts w:ascii="Times New Roman" w:hAnsi="Times New Roman"/>
          <w:sz w:val="28"/>
        </w:rPr>
        <w:t>URL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w</w:t>
      </w:r>
      <w:r w:rsidRPr="00C52A9C">
        <w:rPr>
          <w:rFonts w:ascii="Times New Roman" w:hAnsi="Times New Roman"/>
          <w:sz w:val="28"/>
          <w:lang w:val="ru-RU"/>
        </w:rPr>
        <w:t>3</w:t>
      </w:r>
      <w:r>
        <w:rPr>
          <w:rFonts w:ascii="Times New Roman" w:hAnsi="Times New Roman"/>
          <w:sz w:val="28"/>
        </w:rPr>
        <w:t>c</w:t>
      </w:r>
      <w:r w:rsidRPr="00C52A9C">
        <w:rPr>
          <w:rFonts w:ascii="Times New Roman" w:hAnsi="Times New Roman"/>
          <w:sz w:val="28"/>
          <w:lang w:val="ru-RU"/>
        </w:rPr>
        <w:t>.</w:t>
      </w:r>
      <w:proofErr w:type="spellStart"/>
      <w:r>
        <w:rPr>
          <w:rFonts w:ascii="Times New Roman" w:hAnsi="Times New Roman"/>
          <w:sz w:val="28"/>
        </w:rPr>
        <w:t>github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io</w:t>
      </w:r>
      <w:r w:rsidRPr="00C52A9C">
        <w:rPr>
          <w:rFonts w:ascii="Times New Roman" w:hAnsi="Times New Roman"/>
          <w:sz w:val="28"/>
          <w:lang w:val="ru-RU"/>
        </w:rPr>
        <w:t>/</w:t>
      </w:r>
      <w:proofErr w:type="spellStart"/>
      <w:r>
        <w:rPr>
          <w:rFonts w:ascii="Times New Roman" w:hAnsi="Times New Roman"/>
          <w:sz w:val="28"/>
        </w:rPr>
        <w:t>IntersectionObserver</w:t>
      </w:r>
      <w:proofErr w:type="spellEnd"/>
      <w:r w:rsidRPr="00C52A9C">
        <w:rPr>
          <w:rFonts w:ascii="Times New Roman" w:hAnsi="Times New Roman"/>
          <w:sz w:val="28"/>
          <w:lang w:val="ru-RU"/>
        </w:rPr>
        <w:t>/ (дата обращения: 18.09.2025).</w:t>
      </w:r>
    </w:p>
    <w:p w14:paraId="600A283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 xml:space="preserve">9. Документация метеорологического сервиса 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Norway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Weather</w:t>
      </w:r>
      <w:r w:rsidRPr="00C52A9C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C52A9C">
        <w:rPr>
          <w:rFonts w:ascii="Times New Roman" w:hAnsi="Times New Roman"/>
          <w:sz w:val="28"/>
          <w:lang w:val="ru-RU"/>
        </w:rPr>
        <w:t xml:space="preserve">. – </w:t>
      </w:r>
      <w:r>
        <w:rPr>
          <w:rFonts w:ascii="Times New Roman" w:hAnsi="Times New Roman"/>
          <w:sz w:val="28"/>
        </w:rPr>
        <w:t>URL</w:t>
      </w:r>
      <w:r w:rsidRPr="00C52A9C">
        <w:rPr>
          <w:rFonts w:ascii="Times New Roman" w:hAnsi="Times New Roman"/>
          <w:sz w:val="28"/>
          <w:lang w:val="ru-RU"/>
        </w:rPr>
        <w:t xml:space="preserve">: </w:t>
      </w:r>
      <w:r>
        <w:rPr>
          <w:rFonts w:ascii="Times New Roman" w:hAnsi="Times New Roman"/>
          <w:sz w:val="28"/>
        </w:rPr>
        <w:t>https</w:t>
      </w:r>
      <w:r w:rsidRPr="00C52A9C">
        <w:rPr>
          <w:rFonts w:ascii="Times New Roman" w:hAnsi="Times New Roman"/>
          <w:sz w:val="28"/>
          <w:lang w:val="ru-RU"/>
        </w:rPr>
        <w:t>://</w:t>
      </w:r>
      <w:proofErr w:type="spellStart"/>
      <w:r>
        <w:rPr>
          <w:rFonts w:ascii="Times New Roman" w:hAnsi="Times New Roman"/>
          <w:sz w:val="28"/>
        </w:rPr>
        <w:t>api</w:t>
      </w:r>
      <w:proofErr w:type="spellEnd"/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met</w:t>
      </w:r>
      <w:r w:rsidRPr="00C52A9C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no</w:t>
      </w:r>
      <w:r w:rsidRPr="00C52A9C">
        <w:rPr>
          <w:rFonts w:ascii="Times New Roman" w:hAnsi="Times New Roman"/>
          <w:sz w:val="28"/>
          <w:lang w:val="ru-RU"/>
        </w:rPr>
        <w:t>/ (дата обращения: 20.09.2025).</w:t>
      </w:r>
    </w:p>
    <w:p w14:paraId="00B65B25" w14:textId="77777777" w:rsidR="00EF4195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10. </w:t>
      </w:r>
      <w:proofErr w:type="spellStart"/>
      <w:r>
        <w:rPr>
          <w:rFonts w:ascii="Times New Roman" w:hAnsi="Times New Roman"/>
          <w:sz w:val="28"/>
        </w:rPr>
        <w:t>Основы</w:t>
      </w:r>
      <w:proofErr w:type="spellEnd"/>
      <w:r>
        <w:rPr>
          <w:rFonts w:ascii="Times New Roman" w:hAnsi="Times New Roman"/>
          <w:sz w:val="28"/>
        </w:rPr>
        <w:t xml:space="preserve"> Content Security Policy / Google Web Fundamentals. – URL: https://developers.google.com/web/fundamentals/security/csp (дата обращения: 22.09.2025).</w:t>
      </w:r>
    </w:p>
    <w:p w14:paraId="726541C6" w14:textId="77777777" w:rsidR="00A32B68" w:rsidRDefault="00A32B68">
      <w:pPr>
        <w:spacing w:before="240" w:after="240"/>
        <w:jc w:val="center"/>
        <w:rPr>
          <w:rFonts w:ascii="Times New Roman" w:hAnsi="Times New Roman"/>
          <w:b/>
          <w:sz w:val="28"/>
          <w:lang w:val="ru-RU"/>
        </w:rPr>
      </w:pPr>
    </w:p>
    <w:p w14:paraId="6ED349A5" w14:textId="638B4F12" w:rsidR="00EF4195" w:rsidRPr="00C52A9C" w:rsidRDefault="00000000">
      <w:pPr>
        <w:spacing w:before="240" w:after="240"/>
        <w:jc w:val="center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>ПРИЛОЖЕНИЕ. АРХИТЕКТУРА ПРОГРАММНОГО КОДА</w:t>
      </w:r>
    </w:p>
    <w:p w14:paraId="3ABD296B" w14:textId="77777777" w:rsidR="00EF4195" w:rsidRPr="00C52A9C" w:rsidRDefault="00000000">
      <w:pPr>
        <w:spacing w:after="0" w:line="360" w:lineRule="auto"/>
        <w:ind w:firstLine="709"/>
        <w:jc w:val="both"/>
        <w:rPr>
          <w:lang w:val="ru-RU"/>
        </w:rPr>
      </w:pPr>
      <w:r w:rsidRPr="00C52A9C">
        <w:rPr>
          <w:rFonts w:ascii="Times New Roman" w:hAnsi="Times New Roman"/>
          <w:sz w:val="28"/>
          <w:lang w:val="ru-RU"/>
        </w:rPr>
        <w:t>Ниже представлены ключевые фрагменты исходного кода проекта, демонстрирующие применение современных алгоритмических решений.</w:t>
      </w:r>
    </w:p>
    <w:p w14:paraId="05EAB13C" w14:textId="77777777" w:rsidR="00EF4195" w:rsidRDefault="00000000">
      <w:pPr>
        <w:jc w:val="both"/>
      </w:pPr>
      <w:r w:rsidRPr="00A32B68">
        <w:rPr>
          <w:rFonts w:ascii="Times New Roman" w:hAnsi="Times New Roman"/>
          <w:b/>
          <w:sz w:val="28"/>
        </w:rPr>
        <w:br/>
      </w:r>
      <w:proofErr w:type="spellStart"/>
      <w:r>
        <w:rPr>
          <w:rFonts w:ascii="Times New Roman" w:hAnsi="Times New Roman"/>
          <w:b/>
          <w:sz w:val="28"/>
        </w:rPr>
        <w:t>Фрагмент</w:t>
      </w:r>
      <w:proofErr w:type="spellEnd"/>
      <w:r>
        <w:rPr>
          <w:rFonts w:ascii="Times New Roman" w:hAnsi="Times New Roman"/>
          <w:b/>
          <w:sz w:val="28"/>
        </w:rPr>
        <w:t xml:space="preserve"> 1: </w:t>
      </w:r>
      <w:proofErr w:type="spellStart"/>
      <w:r>
        <w:rPr>
          <w:rFonts w:ascii="Times New Roman" w:hAnsi="Times New Roman"/>
          <w:b/>
          <w:sz w:val="28"/>
        </w:rPr>
        <w:t>Инициализация</w:t>
      </w:r>
      <w:proofErr w:type="spellEnd"/>
      <w:r>
        <w:rPr>
          <w:rFonts w:ascii="Times New Roman" w:hAnsi="Times New Roman"/>
          <w:b/>
          <w:sz w:val="28"/>
        </w:rPr>
        <w:t xml:space="preserve"> Intersection Observer (Scroll Reveal)</w:t>
      </w:r>
    </w:p>
    <w:p w14:paraId="179E0997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>const observer = new IntersectionObserver((entries) =&gt; {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entries.forEach</w:t>
      </w:r>
      <w:proofErr w:type="gramEnd"/>
      <w:r>
        <w:rPr>
          <w:rFonts w:ascii="Courier New" w:hAnsi="Courier New"/>
          <w:sz w:val="20"/>
        </w:rPr>
        <w:t>(entry =&gt; {</w:t>
      </w:r>
      <w:r>
        <w:rPr>
          <w:rFonts w:ascii="Courier New" w:hAnsi="Courier New"/>
          <w:sz w:val="20"/>
        </w:rPr>
        <w:br/>
        <w:t xml:space="preserve">        if (entry.isIntersecting) {</w:t>
      </w:r>
      <w:r>
        <w:rPr>
          <w:rFonts w:ascii="Courier New" w:hAnsi="Courier New"/>
          <w:sz w:val="20"/>
        </w:rPr>
        <w:br/>
        <w:t xml:space="preserve">            entry.target.classList.add('visible');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>});</w:t>
      </w:r>
      <w:r>
        <w:rPr>
          <w:rFonts w:ascii="Courier New" w:hAnsi="Courier New"/>
          <w:sz w:val="20"/>
        </w:rPr>
        <w:br/>
        <w:t>document.querySelectorAll('.timeline-item').forEach(el =&gt; observer.observe(el));</w:t>
      </w:r>
    </w:p>
    <w:p w14:paraId="24E2A193" w14:textId="77777777" w:rsidR="00EF4195" w:rsidRPr="00C52A9C" w:rsidRDefault="00000000">
      <w:pPr>
        <w:jc w:val="both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br/>
      </w:r>
      <w:r w:rsidRPr="00C52A9C">
        <w:rPr>
          <w:rFonts w:ascii="Times New Roman" w:hAnsi="Times New Roman"/>
          <w:b/>
          <w:sz w:val="28"/>
          <w:lang w:val="ru-RU"/>
        </w:rPr>
        <w:t xml:space="preserve">Фрагмент 2: Асинхронный запрос к </w:t>
      </w:r>
      <w:r>
        <w:rPr>
          <w:rFonts w:ascii="Times New Roman" w:hAnsi="Times New Roman"/>
          <w:b/>
          <w:sz w:val="28"/>
        </w:rPr>
        <w:t>API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MET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Norway</w:t>
      </w:r>
    </w:p>
    <w:p w14:paraId="089F3197" w14:textId="416FFDE5" w:rsidR="00C52A9C" w:rsidRPr="00041F38" w:rsidRDefault="00000000" w:rsidP="00041F38">
      <w:pPr>
        <w:spacing w:before="120" w:after="240"/>
        <w:rPr>
          <w:lang w:val="ru-RU"/>
        </w:rPr>
      </w:pPr>
      <w:r>
        <w:rPr>
          <w:rFonts w:ascii="Courier New" w:hAnsi="Courier New"/>
          <w:sz w:val="20"/>
        </w:rPr>
        <w:t xml:space="preserve">async function </w:t>
      </w:r>
      <w:proofErr w:type="spellStart"/>
      <w:proofErr w:type="gramStart"/>
      <w:r>
        <w:rPr>
          <w:rFonts w:ascii="Courier New" w:hAnsi="Courier New"/>
          <w:sz w:val="20"/>
        </w:rPr>
        <w:t>fetchWeather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try {</w:t>
      </w:r>
      <w:r>
        <w:rPr>
          <w:rFonts w:ascii="Courier New" w:hAnsi="Courier New"/>
          <w:sz w:val="20"/>
        </w:rPr>
        <w:br/>
        <w:t xml:space="preserve">        const response = await fetch('https://api.met.no/weatherapi/locationforecast/2.0/');</w:t>
      </w:r>
      <w:r>
        <w:rPr>
          <w:rFonts w:ascii="Courier New" w:hAnsi="Courier New"/>
          <w:sz w:val="20"/>
        </w:rPr>
        <w:br/>
        <w:t xml:space="preserve">        if (!response.ok) throw new Error('API Error');</w:t>
      </w:r>
      <w:r>
        <w:rPr>
          <w:rFonts w:ascii="Courier New" w:hAnsi="Courier New"/>
          <w:sz w:val="20"/>
        </w:rPr>
        <w:br/>
        <w:t xml:space="preserve">        const data = await response.json();</w:t>
      </w:r>
      <w:r>
        <w:rPr>
          <w:rFonts w:ascii="Courier New" w:hAnsi="Courier New"/>
          <w:sz w:val="20"/>
        </w:rPr>
        <w:br/>
        <w:t xml:space="preserve">        updateWeatherUI(data);</w:t>
      </w:r>
      <w:r>
        <w:rPr>
          <w:rFonts w:ascii="Courier New" w:hAnsi="Courier New"/>
          <w:sz w:val="20"/>
        </w:rPr>
        <w:br/>
        <w:t xml:space="preserve">    } catch (error) {</w:t>
      </w:r>
      <w:r>
        <w:rPr>
          <w:rFonts w:ascii="Courier New" w:hAnsi="Courier New"/>
          <w:sz w:val="20"/>
        </w:rPr>
        <w:br/>
        <w:t xml:space="preserve">        console.error('Weather fetch failed', error);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E3E1890" w14:textId="77777777" w:rsidR="00EF4195" w:rsidRDefault="00000000">
      <w:pPr>
        <w:jc w:val="both"/>
      </w:pPr>
      <w:proofErr w:type="spellStart"/>
      <w:r>
        <w:rPr>
          <w:rFonts w:ascii="Times New Roman" w:hAnsi="Times New Roman"/>
          <w:b/>
          <w:sz w:val="28"/>
        </w:rPr>
        <w:t>Фрагмент</w:t>
      </w:r>
      <w:proofErr w:type="spellEnd"/>
      <w:r>
        <w:rPr>
          <w:rFonts w:ascii="Times New Roman" w:hAnsi="Times New Roman"/>
          <w:b/>
          <w:sz w:val="28"/>
        </w:rPr>
        <w:t xml:space="preserve"> 3: </w:t>
      </w:r>
      <w:proofErr w:type="spellStart"/>
      <w:r>
        <w:rPr>
          <w:rFonts w:ascii="Times New Roman" w:hAnsi="Times New Roman"/>
          <w:b/>
          <w:sz w:val="28"/>
        </w:rPr>
        <w:t>Динамическая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мультиязычность</w:t>
      </w:r>
      <w:proofErr w:type="spellEnd"/>
      <w:r>
        <w:rPr>
          <w:rFonts w:ascii="Times New Roman" w:hAnsi="Times New Roman"/>
          <w:b/>
          <w:sz w:val="28"/>
        </w:rPr>
        <w:t xml:space="preserve"> (i18n)</w:t>
      </w:r>
    </w:p>
    <w:p w14:paraId="0F413AAF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>function translateDOM(lang) {</w:t>
      </w:r>
      <w:r>
        <w:rPr>
          <w:rFonts w:ascii="Courier New" w:hAnsi="Courier New"/>
          <w:sz w:val="20"/>
        </w:rPr>
        <w:br/>
        <w:t xml:space="preserve">    const nodes = </w:t>
      </w:r>
      <w:proofErr w:type="gramStart"/>
      <w:r>
        <w:rPr>
          <w:rFonts w:ascii="Courier New" w:hAnsi="Courier New"/>
          <w:sz w:val="20"/>
        </w:rPr>
        <w:t>document.querySelectorAll</w:t>
      </w:r>
      <w:proofErr w:type="gramEnd"/>
      <w:r>
        <w:rPr>
          <w:rFonts w:ascii="Courier New" w:hAnsi="Courier New"/>
          <w:sz w:val="20"/>
        </w:rPr>
        <w:t>('[data-i18n]');</w:t>
      </w:r>
      <w:r>
        <w:rPr>
          <w:rFonts w:ascii="Courier New" w:hAnsi="Courier New"/>
          <w:sz w:val="20"/>
        </w:rPr>
        <w:br/>
        <w:t xml:space="preserve">    nodes.forEach(node =&gt; {</w:t>
      </w:r>
      <w:r>
        <w:rPr>
          <w:rFonts w:ascii="Courier New" w:hAnsi="Courier New"/>
          <w:sz w:val="20"/>
        </w:rPr>
        <w:br/>
        <w:t xml:space="preserve">        const key = node.getAttribute('data-i18n');</w:t>
      </w:r>
      <w:r>
        <w:rPr>
          <w:rFonts w:ascii="Courier New" w:hAnsi="Courier New"/>
          <w:sz w:val="20"/>
        </w:rPr>
        <w:br/>
        <w:t xml:space="preserve">        if (dictionary[lang] &amp;&amp; dictionary[lang][key]) {</w:t>
      </w:r>
      <w:r>
        <w:rPr>
          <w:rFonts w:ascii="Courier New" w:hAnsi="Courier New"/>
          <w:sz w:val="20"/>
        </w:rPr>
        <w:br/>
        <w:t xml:space="preserve">            node.textContent = dictionary[lang][key]; </w:t>
      </w:r>
      <w:r>
        <w:rPr>
          <w:rFonts w:ascii="Courier New" w:hAnsi="Courier New"/>
          <w:sz w:val="20"/>
        </w:rPr>
        <w:br/>
        <w:t xml:space="preserve">        }</w:t>
      </w:r>
      <w:r>
        <w:rPr>
          <w:rFonts w:ascii="Courier New" w:hAnsi="Courier New"/>
          <w:sz w:val="20"/>
        </w:rPr>
        <w:br/>
        <w:t xml:space="preserve">    });</w:t>
      </w:r>
      <w:r>
        <w:rPr>
          <w:rFonts w:ascii="Courier New" w:hAnsi="Courier New"/>
          <w:sz w:val="20"/>
        </w:rPr>
        <w:br/>
        <w:t xml:space="preserve">    document.documentElement.lang = lang;</w:t>
      </w:r>
      <w:r>
        <w:rPr>
          <w:rFonts w:ascii="Courier New" w:hAnsi="Courier New"/>
          <w:sz w:val="20"/>
        </w:rPr>
        <w:br/>
        <w:t>}</w:t>
      </w:r>
    </w:p>
    <w:p w14:paraId="54751467" w14:textId="77777777" w:rsidR="00EF4195" w:rsidRDefault="00000000">
      <w:pPr>
        <w:jc w:val="both"/>
      </w:pPr>
      <w:r>
        <w:rPr>
          <w:rFonts w:ascii="Times New Roman" w:hAnsi="Times New Roman"/>
          <w:b/>
          <w:sz w:val="28"/>
        </w:rPr>
        <w:lastRenderedPageBreak/>
        <w:br/>
        <w:t>Фрагмент 4: Алгоритм тасования Фишера-Йетса</w:t>
      </w:r>
    </w:p>
    <w:p w14:paraId="2A9CA28A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>function shuffleArray(array) {</w:t>
      </w:r>
      <w:r>
        <w:rPr>
          <w:rFonts w:ascii="Courier New" w:hAnsi="Courier New"/>
          <w:sz w:val="20"/>
        </w:rPr>
        <w:br/>
        <w:t xml:space="preserve">    let currentIndex = </w:t>
      </w:r>
      <w:proofErr w:type="gramStart"/>
      <w:r>
        <w:rPr>
          <w:rFonts w:ascii="Courier New" w:hAnsi="Courier New"/>
          <w:sz w:val="20"/>
        </w:rPr>
        <w:t>array.length</w:t>
      </w:r>
      <w:proofErr w:type="gramEnd"/>
      <w:r>
        <w:rPr>
          <w:rFonts w:ascii="Courier New" w:hAnsi="Courier New"/>
          <w:sz w:val="20"/>
        </w:rPr>
        <w:t>, randomIndex;</w:t>
      </w:r>
      <w:r>
        <w:rPr>
          <w:rFonts w:ascii="Courier New" w:hAnsi="Courier New"/>
          <w:sz w:val="20"/>
        </w:rPr>
        <w:br/>
        <w:t xml:space="preserve">    while (currentIndex !== 0) {</w:t>
      </w:r>
      <w:r>
        <w:rPr>
          <w:rFonts w:ascii="Courier New" w:hAnsi="Courier New"/>
          <w:sz w:val="20"/>
        </w:rPr>
        <w:br/>
        <w:t xml:space="preserve">        randomIndex = Math.floor(Math.random() * currentIndex);</w:t>
      </w:r>
      <w:r>
        <w:rPr>
          <w:rFonts w:ascii="Courier New" w:hAnsi="Courier New"/>
          <w:sz w:val="20"/>
        </w:rPr>
        <w:br/>
        <w:t xml:space="preserve">        currentIndex--;</w:t>
      </w:r>
      <w:r>
        <w:rPr>
          <w:rFonts w:ascii="Courier New" w:hAnsi="Courier New"/>
          <w:sz w:val="20"/>
        </w:rPr>
        <w:br/>
        <w:t xml:space="preserve">        [array[currentIndex], array[randomIndex]] = [array[randomIndex], array[currentIndex]];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array;</w:t>
      </w:r>
      <w:r>
        <w:rPr>
          <w:rFonts w:ascii="Courier New" w:hAnsi="Courier New"/>
          <w:sz w:val="20"/>
        </w:rPr>
        <w:br/>
        <w:t>}</w:t>
      </w:r>
    </w:p>
    <w:p w14:paraId="561449EB" w14:textId="77777777" w:rsidR="00EF4195" w:rsidRPr="00C52A9C" w:rsidRDefault="00000000">
      <w:pPr>
        <w:jc w:val="both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br/>
      </w:r>
      <w:r w:rsidRPr="00C52A9C">
        <w:rPr>
          <w:rFonts w:ascii="Times New Roman" w:hAnsi="Times New Roman"/>
          <w:b/>
          <w:sz w:val="28"/>
          <w:lang w:val="ru-RU"/>
        </w:rPr>
        <w:t>Фрагмент 5: Управление состоянием викторины (</w:t>
      </w:r>
      <w:r>
        <w:rPr>
          <w:rFonts w:ascii="Times New Roman" w:hAnsi="Times New Roman"/>
          <w:b/>
          <w:sz w:val="28"/>
        </w:rPr>
        <w:t>State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Management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6364A8A4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 xml:space="preserve">const </w:t>
      </w:r>
      <w:proofErr w:type="spellStart"/>
      <w:r>
        <w:rPr>
          <w:rFonts w:ascii="Courier New" w:hAnsi="Courier New"/>
          <w:sz w:val="20"/>
        </w:rPr>
        <w:t>quizState</w:t>
      </w:r>
      <w:proofErr w:type="spellEnd"/>
      <w:r>
        <w:rPr>
          <w:rFonts w:ascii="Courier New" w:hAnsi="Courier New"/>
          <w:sz w:val="20"/>
        </w:rPr>
        <w:t xml:space="preserve"> = {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currentQuestion</w:t>
      </w:r>
      <w:proofErr w:type="spellEnd"/>
      <w:r>
        <w:rPr>
          <w:rFonts w:ascii="Courier New" w:hAnsi="Courier New"/>
          <w:sz w:val="20"/>
        </w:rPr>
        <w:t>: 0,</w:t>
      </w:r>
      <w:r>
        <w:rPr>
          <w:rFonts w:ascii="Courier New" w:hAnsi="Courier New"/>
          <w:sz w:val="20"/>
        </w:rPr>
        <w:br/>
        <w:t xml:space="preserve">    score: 0,</w:t>
      </w:r>
      <w:r>
        <w:rPr>
          <w:rFonts w:ascii="Courier New" w:hAnsi="Courier New"/>
          <w:sz w:val="20"/>
        </w:rPr>
        <w:br/>
        <w:t xml:space="preserve">    userName: '',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</w:t>
      </w:r>
      <w:proofErr w:type="gramStart"/>
      <w:r>
        <w:rPr>
          <w:rFonts w:ascii="Courier New" w:hAnsi="Courier New"/>
          <w:sz w:val="20"/>
        </w:rPr>
        <w:t>incrementScore(</w:t>
      </w:r>
      <w:proofErr w:type="gramEnd"/>
      <w:r>
        <w:rPr>
          <w:rFonts w:ascii="Courier New" w:hAnsi="Courier New"/>
          <w:sz w:val="20"/>
        </w:rPr>
        <w:t>) {</w:t>
      </w:r>
      <w:r>
        <w:rPr>
          <w:rFonts w:ascii="Courier New" w:hAnsi="Courier New"/>
          <w:sz w:val="20"/>
        </w:rPr>
        <w:br/>
        <w:t xml:space="preserve">        this.score++;</w:t>
      </w:r>
      <w:r>
        <w:rPr>
          <w:rFonts w:ascii="Courier New" w:hAnsi="Courier New"/>
          <w:sz w:val="20"/>
        </w:rPr>
        <w:br/>
        <w:t xml:space="preserve">        updateScoreUI(this.score);</w:t>
      </w:r>
      <w:r>
        <w:rPr>
          <w:rFonts w:ascii="Courier New" w:hAnsi="Courier New"/>
          <w:sz w:val="20"/>
        </w:rPr>
        <w:br/>
        <w:t xml:space="preserve">    },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nextQuestion() {</w:t>
      </w:r>
      <w:r>
        <w:rPr>
          <w:rFonts w:ascii="Courier New" w:hAnsi="Courier New"/>
          <w:sz w:val="20"/>
        </w:rPr>
        <w:br/>
        <w:t xml:space="preserve">        this.currentQuestion++;</w:t>
      </w:r>
      <w:r>
        <w:rPr>
          <w:rFonts w:ascii="Courier New" w:hAnsi="Courier New"/>
          <w:sz w:val="20"/>
        </w:rPr>
        <w:br/>
        <w:t xml:space="preserve">        renderQuestion(this.currentQuestion);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};</w:t>
      </w:r>
    </w:p>
    <w:p w14:paraId="27A6877A" w14:textId="77777777" w:rsidR="00EF4195" w:rsidRPr="00C52A9C" w:rsidRDefault="00000000">
      <w:pPr>
        <w:jc w:val="both"/>
        <w:rPr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br/>
      </w:r>
      <w:r w:rsidRPr="00C52A9C">
        <w:rPr>
          <w:rFonts w:ascii="Times New Roman" w:hAnsi="Times New Roman"/>
          <w:b/>
          <w:sz w:val="28"/>
          <w:lang w:val="ru-RU"/>
        </w:rPr>
        <w:t>Фрагмент 6: Делегирование событий (</w:t>
      </w:r>
      <w:r>
        <w:rPr>
          <w:rFonts w:ascii="Times New Roman" w:hAnsi="Times New Roman"/>
          <w:b/>
          <w:sz w:val="28"/>
        </w:rPr>
        <w:t>Event</w:t>
      </w:r>
      <w:r w:rsidRPr="00C52A9C">
        <w:rPr>
          <w:rFonts w:ascii="Times New Roman" w:hAnsi="Times New Roman"/>
          <w:b/>
          <w:sz w:val="28"/>
          <w:lang w:val="ru-RU"/>
        </w:rPr>
        <w:t xml:space="preserve"> </w:t>
      </w:r>
      <w:r>
        <w:rPr>
          <w:rFonts w:ascii="Times New Roman" w:hAnsi="Times New Roman"/>
          <w:b/>
          <w:sz w:val="28"/>
        </w:rPr>
        <w:t>Delegation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3AA81C60" w14:textId="77777777" w:rsidR="00EF4195" w:rsidRDefault="00000000">
      <w:pPr>
        <w:spacing w:before="120" w:after="240"/>
      </w:pPr>
      <w:proofErr w:type="gramStart"/>
      <w:r>
        <w:rPr>
          <w:rFonts w:ascii="Courier New" w:hAnsi="Courier New"/>
          <w:sz w:val="20"/>
        </w:rPr>
        <w:t>document.getElementById</w:t>
      </w:r>
      <w:proofErr w:type="gramEnd"/>
      <w:r>
        <w:rPr>
          <w:rFonts w:ascii="Courier New" w:hAnsi="Courier New"/>
          <w:sz w:val="20"/>
        </w:rPr>
        <w:t>('quiz-container').addEventListener('click', (event) =&gt; {</w:t>
      </w:r>
      <w:r>
        <w:rPr>
          <w:rFonts w:ascii="Courier New" w:hAnsi="Courier New"/>
          <w:sz w:val="20"/>
        </w:rPr>
        <w:br/>
        <w:t xml:space="preserve">    if (event.target.classList.contains('answer-btn')) {</w:t>
      </w:r>
      <w:r>
        <w:rPr>
          <w:rFonts w:ascii="Courier New" w:hAnsi="Courier New"/>
          <w:sz w:val="20"/>
        </w:rPr>
        <w:br/>
        <w:t xml:space="preserve">        const selectedId = event.target.getAttribute('data-id');</w:t>
      </w:r>
      <w:r>
        <w:rPr>
          <w:rFonts w:ascii="Courier New" w:hAnsi="Courier New"/>
          <w:sz w:val="20"/>
        </w:rPr>
        <w:br/>
        <w:t xml:space="preserve">        checkAnswer(selectedId);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});</w:t>
      </w:r>
    </w:p>
    <w:p w14:paraId="4C8011A1" w14:textId="77777777" w:rsidR="00041F38" w:rsidRDefault="00000000">
      <w:pPr>
        <w:jc w:val="both"/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</w:rPr>
        <w:br/>
      </w:r>
    </w:p>
    <w:p w14:paraId="5E556C89" w14:textId="006C0ECA" w:rsidR="00EF4195" w:rsidRDefault="00000000">
      <w:pPr>
        <w:jc w:val="both"/>
      </w:pPr>
      <w:proofErr w:type="spellStart"/>
      <w:r>
        <w:rPr>
          <w:rFonts w:ascii="Times New Roman" w:hAnsi="Times New Roman"/>
          <w:b/>
          <w:sz w:val="28"/>
        </w:rPr>
        <w:lastRenderedPageBreak/>
        <w:t>Фрагмент</w:t>
      </w:r>
      <w:proofErr w:type="spellEnd"/>
      <w:r>
        <w:rPr>
          <w:rFonts w:ascii="Times New Roman" w:hAnsi="Times New Roman"/>
          <w:b/>
          <w:sz w:val="28"/>
        </w:rPr>
        <w:t xml:space="preserve"> 7: </w:t>
      </w:r>
      <w:proofErr w:type="spellStart"/>
      <w:r>
        <w:rPr>
          <w:rFonts w:ascii="Times New Roman" w:hAnsi="Times New Roman"/>
          <w:b/>
          <w:sz w:val="28"/>
        </w:rPr>
        <w:t>Работа</w:t>
      </w:r>
      <w:proofErr w:type="spellEnd"/>
      <w:r>
        <w:rPr>
          <w:rFonts w:ascii="Times New Roman" w:hAnsi="Times New Roman"/>
          <w:b/>
          <w:sz w:val="28"/>
        </w:rPr>
        <w:t xml:space="preserve"> с Web Storage API (localStorage)</w:t>
      </w:r>
    </w:p>
    <w:p w14:paraId="0E319F8F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 xml:space="preserve">function </w:t>
      </w:r>
      <w:proofErr w:type="gramStart"/>
      <w:r>
        <w:rPr>
          <w:rFonts w:ascii="Courier New" w:hAnsi="Courier New"/>
          <w:sz w:val="20"/>
        </w:rPr>
        <w:t>saveToCache(</w:t>
      </w:r>
      <w:proofErr w:type="gramEnd"/>
      <w:r>
        <w:rPr>
          <w:rFonts w:ascii="Courier New" w:hAnsi="Courier New"/>
          <w:sz w:val="20"/>
        </w:rPr>
        <w:t>key, data) {</w:t>
      </w:r>
      <w:r>
        <w:rPr>
          <w:rFonts w:ascii="Courier New" w:hAnsi="Courier New"/>
          <w:sz w:val="20"/>
        </w:rPr>
        <w:br/>
        <w:t xml:space="preserve">    const cacheObject = {</w:t>
      </w:r>
      <w:r>
        <w:rPr>
          <w:rFonts w:ascii="Courier New" w:hAnsi="Courier New"/>
          <w:sz w:val="20"/>
        </w:rPr>
        <w:br/>
        <w:t xml:space="preserve">        timestamp: new Date().getTime(),</w:t>
      </w:r>
      <w:r>
        <w:rPr>
          <w:rFonts w:ascii="Courier New" w:hAnsi="Courier New"/>
          <w:sz w:val="20"/>
        </w:rPr>
        <w:br/>
        <w:t xml:space="preserve">        payload: data</w:t>
      </w:r>
      <w:r>
        <w:rPr>
          <w:rFonts w:ascii="Courier New" w:hAnsi="Courier New"/>
          <w:sz w:val="20"/>
        </w:rPr>
        <w:br/>
        <w:t xml:space="preserve">    };</w:t>
      </w:r>
      <w:r>
        <w:rPr>
          <w:rFonts w:ascii="Courier New" w:hAnsi="Courier New"/>
          <w:sz w:val="20"/>
        </w:rPr>
        <w:br/>
        <w:t xml:space="preserve">    localStorage.setItem(key, JSON.stringify(cacheObject));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function getFromCache(key) {</w:t>
      </w:r>
      <w:r>
        <w:rPr>
          <w:rFonts w:ascii="Courier New" w:hAnsi="Courier New"/>
          <w:sz w:val="20"/>
        </w:rPr>
        <w:br/>
        <w:t xml:space="preserve">    const data = localStorage.getItem(key);</w:t>
      </w:r>
      <w:r>
        <w:rPr>
          <w:rFonts w:ascii="Courier New" w:hAnsi="Courier New"/>
          <w:sz w:val="20"/>
        </w:rPr>
        <w:br/>
        <w:t xml:space="preserve">    return data ? JSON.parse(data</w:t>
      </w:r>
      <w:proofErr w:type="gramStart"/>
      <w:r>
        <w:rPr>
          <w:rFonts w:ascii="Courier New" w:hAnsi="Courier New"/>
          <w:sz w:val="20"/>
        </w:rPr>
        <w:t>) :</w:t>
      </w:r>
      <w:proofErr w:type="gramEnd"/>
      <w:r>
        <w:rPr>
          <w:rFonts w:ascii="Courier New" w:hAnsi="Courier New"/>
          <w:sz w:val="20"/>
        </w:rPr>
        <w:t xml:space="preserve"> null;</w:t>
      </w:r>
      <w:r>
        <w:rPr>
          <w:rFonts w:ascii="Courier New" w:hAnsi="Courier New"/>
          <w:sz w:val="20"/>
        </w:rPr>
        <w:br/>
        <w:t>}</w:t>
      </w:r>
    </w:p>
    <w:p w14:paraId="20C2F7FC" w14:textId="77777777" w:rsidR="00EF4195" w:rsidRDefault="00000000">
      <w:pPr>
        <w:jc w:val="both"/>
      </w:pPr>
      <w:r>
        <w:rPr>
          <w:rFonts w:ascii="Times New Roman" w:hAnsi="Times New Roman"/>
          <w:b/>
          <w:sz w:val="28"/>
        </w:rPr>
        <w:br/>
        <w:t>Фрагмент 8: Инициализация и рендеринг Canvas (Сертификат)</w:t>
      </w:r>
    </w:p>
    <w:p w14:paraId="72B03983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 xml:space="preserve">function </w:t>
      </w:r>
      <w:proofErr w:type="gramStart"/>
      <w:r>
        <w:rPr>
          <w:rFonts w:ascii="Courier New" w:hAnsi="Courier New"/>
          <w:sz w:val="20"/>
        </w:rPr>
        <w:t>drawCertificate(</w:t>
      </w:r>
      <w:proofErr w:type="gramEnd"/>
      <w:r>
        <w:rPr>
          <w:rFonts w:ascii="Courier New" w:hAnsi="Courier New"/>
          <w:sz w:val="20"/>
        </w:rPr>
        <w:t>name, score) {</w:t>
      </w:r>
      <w:r>
        <w:rPr>
          <w:rFonts w:ascii="Courier New" w:hAnsi="Courier New"/>
          <w:sz w:val="20"/>
        </w:rPr>
        <w:br/>
        <w:t xml:space="preserve">    const canvas = document.getElementById('certCanvas');</w:t>
      </w:r>
      <w:r>
        <w:rPr>
          <w:rFonts w:ascii="Courier New" w:hAnsi="Courier New"/>
          <w:sz w:val="20"/>
        </w:rPr>
        <w:br/>
        <w:t xml:space="preserve">    const ctx = canvas.getContext('2d');</w:t>
      </w:r>
      <w:r>
        <w:rPr>
          <w:rFonts w:ascii="Courier New" w:hAnsi="Courier New"/>
          <w:sz w:val="20"/>
        </w:rPr>
        <w:br/>
        <w:t xml:space="preserve">    </w:t>
      </w:r>
      <w:r>
        <w:rPr>
          <w:rFonts w:ascii="Courier New" w:hAnsi="Courier New"/>
          <w:sz w:val="20"/>
        </w:rPr>
        <w:br/>
        <w:t xml:space="preserve">    ctx.clearRect(0, 0, canvas.width, canvas.height);</w:t>
      </w:r>
      <w:r>
        <w:rPr>
          <w:rFonts w:ascii="Courier New" w:hAnsi="Courier New"/>
          <w:sz w:val="20"/>
        </w:rPr>
        <w:br/>
        <w:t xml:space="preserve">    ctx.font = '30px "Times New Roman"';</w:t>
      </w:r>
      <w:r>
        <w:rPr>
          <w:rFonts w:ascii="Courier New" w:hAnsi="Courier New"/>
          <w:sz w:val="20"/>
        </w:rPr>
        <w:br/>
        <w:t xml:space="preserve">    ctx.fillStyle = '#333';</w:t>
      </w:r>
      <w:r>
        <w:rPr>
          <w:rFonts w:ascii="Courier New" w:hAnsi="Courier New"/>
          <w:sz w:val="20"/>
        </w:rPr>
        <w:br/>
        <w:t xml:space="preserve">    ctx.fillText(`Награждается: ${name}`, 50, 100);</w:t>
      </w:r>
      <w:r>
        <w:rPr>
          <w:rFonts w:ascii="Courier New" w:hAnsi="Courier New"/>
          <w:sz w:val="20"/>
        </w:rPr>
        <w:br/>
        <w:t xml:space="preserve">    ctx.fillText(`За отличные знания истории`, 50, 150);</w:t>
      </w:r>
      <w:r>
        <w:rPr>
          <w:rFonts w:ascii="Courier New" w:hAnsi="Courier New"/>
          <w:sz w:val="20"/>
        </w:rPr>
        <w:br/>
        <w:t>}</w:t>
      </w:r>
    </w:p>
    <w:p w14:paraId="6D9B54EB" w14:textId="77777777" w:rsidR="00C52A9C" w:rsidRPr="00A32B68" w:rsidRDefault="00000000">
      <w:pPr>
        <w:jc w:val="both"/>
        <w:rPr>
          <w:rFonts w:ascii="Times New Roman" w:hAnsi="Times New Roman"/>
          <w:b/>
          <w:sz w:val="28"/>
        </w:rPr>
      </w:pPr>
      <w:r w:rsidRPr="00A32B68">
        <w:rPr>
          <w:rFonts w:ascii="Times New Roman" w:hAnsi="Times New Roman"/>
          <w:b/>
          <w:sz w:val="28"/>
        </w:rPr>
        <w:br/>
      </w:r>
    </w:p>
    <w:p w14:paraId="7B159ECC" w14:textId="77777777" w:rsidR="00EF4195" w:rsidRPr="00C52A9C" w:rsidRDefault="00000000">
      <w:pPr>
        <w:jc w:val="both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t xml:space="preserve">Фрагмент 9: </w:t>
      </w:r>
      <w:proofErr w:type="spellStart"/>
      <w:r w:rsidRPr="00C52A9C">
        <w:rPr>
          <w:rFonts w:ascii="Times New Roman" w:hAnsi="Times New Roman"/>
          <w:b/>
          <w:sz w:val="28"/>
          <w:lang w:val="ru-RU"/>
        </w:rPr>
        <w:t>Санитизация</w:t>
      </w:r>
      <w:proofErr w:type="spellEnd"/>
      <w:r w:rsidRPr="00C52A9C">
        <w:rPr>
          <w:rFonts w:ascii="Times New Roman" w:hAnsi="Times New Roman"/>
          <w:b/>
          <w:sz w:val="28"/>
          <w:lang w:val="ru-RU"/>
        </w:rPr>
        <w:t xml:space="preserve"> ввода и защита от </w:t>
      </w:r>
      <w:r>
        <w:rPr>
          <w:rFonts w:ascii="Times New Roman" w:hAnsi="Times New Roman"/>
          <w:b/>
          <w:sz w:val="28"/>
        </w:rPr>
        <w:t>XSS</w:t>
      </w:r>
    </w:p>
    <w:p w14:paraId="0779F9D0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>function sanitizeInput(input) {</w:t>
      </w:r>
      <w:r>
        <w:rPr>
          <w:rFonts w:ascii="Courier New" w:hAnsi="Courier New"/>
          <w:sz w:val="20"/>
        </w:rPr>
        <w:br/>
        <w:t xml:space="preserve">    const div = </w:t>
      </w:r>
      <w:proofErr w:type="gramStart"/>
      <w:r>
        <w:rPr>
          <w:rFonts w:ascii="Courier New" w:hAnsi="Courier New"/>
          <w:sz w:val="20"/>
        </w:rPr>
        <w:t>document.createElement</w:t>
      </w:r>
      <w:proofErr w:type="gramEnd"/>
      <w:r>
        <w:rPr>
          <w:rFonts w:ascii="Courier New" w:hAnsi="Courier New"/>
          <w:sz w:val="20"/>
        </w:rPr>
        <w:t>('div');</w:t>
      </w:r>
      <w:r>
        <w:rPr>
          <w:rFonts w:ascii="Courier New" w:hAnsi="Courier New"/>
          <w:sz w:val="20"/>
        </w:rPr>
        <w:br/>
        <w:t xml:space="preserve">    div.textContent = input; // Безопасное присваивание</w:t>
      </w:r>
      <w:r>
        <w:rPr>
          <w:rFonts w:ascii="Courier New" w:hAnsi="Courier New"/>
          <w:sz w:val="20"/>
        </w:rPr>
        <w:br/>
        <w:t xml:space="preserve">    return div.innerHTML;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const rawName = document.getElementById('nameInput').value;</w:t>
      </w:r>
      <w:r>
        <w:rPr>
          <w:rFonts w:ascii="Courier New" w:hAnsi="Courier New"/>
          <w:sz w:val="20"/>
        </w:rPr>
        <w:br/>
        <w:t>const safeName = sanitizeInput(rawName);</w:t>
      </w:r>
      <w:r>
        <w:rPr>
          <w:rFonts w:ascii="Courier New" w:hAnsi="Courier New"/>
          <w:sz w:val="20"/>
        </w:rPr>
        <w:br/>
        <w:t>renderCertificate(safeName);</w:t>
      </w:r>
    </w:p>
    <w:p w14:paraId="43A9FD07" w14:textId="77777777" w:rsidR="00041F38" w:rsidRDefault="00000000">
      <w:pPr>
        <w:jc w:val="both"/>
        <w:rPr>
          <w:rFonts w:ascii="Times New Roman" w:hAnsi="Times New Roman"/>
          <w:b/>
          <w:sz w:val="28"/>
          <w:lang w:val="ru-RU"/>
        </w:rPr>
      </w:pPr>
      <w:r w:rsidRPr="00A32B68">
        <w:rPr>
          <w:rFonts w:ascii="Times New Roman" w:hAnsi="Times New Roman"/>
          <w:b/>
          <w:sz w:val="28"/>
          <w:lang w:val="ru-RU"/>
        </w:rPr>
        <w:br/>
      </w:r>
    </w:p>
    <w:p w14:paraId="6D716438" w14:textId="68313ACF" w:rsidR="00EF4195" w:rsidRPr="00C52A9C" w:rsidRDefault="00000000">
      <w:pPr>
        <w:jc w:val="both"/>
        <w:rPr>
          <w:lang w:val="ru-RU"/>
        </w:rPr>
      </w:pPr>
      <w:r w:rsidRPr="00C52A9C">
        <w:rPr>
          <w:rFonts w:ascii="Times New Roman" w:hAnsi="Times New Roman"/>
          <w:b/>
          <w:sz w:val="28"/>
          <w:lang w:val="ru-RU"/>
        </w:rPr>
        <w:lastRenderedPageBreak/>
        <w:t xml:space="preserve">Фрагмент 10: </w:t>
      </w:r>
      <w:r>
        <w:rPr>
          <w:rFonts w:ascii="Times New Roman" w:hAnsi="Times New Roman"/>
          <w:b/>
          <w:sz w:val="28"/>
        </w:rPr>
        <w:t>CSS</w:t>
      </w:r>
      <w:r w:rsidRPr="00C52A9C">
        <w:rPr>
          <w:rFonts w:ascii="Times New Roman" w:hAnsi="Times New Roman"/>
          <w:b/>
          <w:sz w:val="28"/>
          <w:lang w:val="ru-RU"/>
        </w:rPr>
        <w:t>-анимация с аппаратным ускорением (</w:t>
      </w:r>
      <w:r>
        <w:rPr>
          <w:rFonts w:ascii="Times New Roman" w:hAnsi="Times New Roman"/>
          <w:b/>
          <w:sz w:val="28"/>
        </w:rPr>
        <w:t>Keyframes</w:t>
      </w:r>
      <w:r w:rsidRPr="00C52A9C">
        <w:rPr>
          <w:rFonts w:ascii="Times New Roman" w:hAnsi="Times New Roman"/>
          <w:b/>
          <w:sz w:val="28"/>
          <w:lang w:val="ru-RU"/>
        </w:rPr>
        <w:t>)</w:t>
      </w:r>
    </w:p>
    <w:p w14:paraId="321EB95F" w14:textId="77777777" w:rsidR="00EF4195" w:rsidRDefault="00000000">
      <w:pPr>
        <w:spacing w:before="120" w:after="240"/>
      </w:pPr>
      <w:r>
        <w:rPr>
          <w:rFonts w:ascii="Courier New" w:hAnsi="Courier New"/>
          <w:sz w:val="20"/>
        </w:rPr>
        <w:t>@keyframes floatIn {</w:t>
      </w:r>
      <w:r>
        <w:rPr>
          <w:rFonts w:ascii="Courier New" w:hAnsi="Courier New"/>
          <w:sz w:val="20"/>
        </w:rPr>
        <w:br/>
        <w:t xml:space="preserve">    0% {</w:t>
      </w:r>
      <w:r>
        <w:rPr>
          <w:rFonts w:ascii="Courier New" w:hAnsi="Courier New"/>
          <w:sz w:val="20"/>
        </w:rPr>
        <w:br/>
        <w:t xml:space="preserve">        opacity: 0;</w:t>
      </w:r>
      <w:r>
        <w:rPr>
          <w:rFonts w:ascii="Courier New" w:hAnsi="Courier New"/>
          <w:sz w:val="20"/>
        </w:rPr>
        <w:br/>
        <w:t xml:space="preserve">        transform: translateY(20px);</w:t>
      </w:r>
      <w:r>
        <w:rPr>
          <w:rFonts w:ascii="Courier New" w:hAnsi="Courier New"/>
          <w:sz w:val="20"/>
        </w:rPr>
        <w:br/>
        <w:t xml:space="preserve">  </w:t>
      </w:r>
      <w:proofErr w:type="gramStart"/>
      <w:r>
        <w:rPr>
          <w:rFonts w:ascii="Courier New" w:hAnsi="Courier New"/>
          <w:sz w:val="20"/>
        </w:rPr>
        <w:t xml:space="preserve">  }</w:t>
      </w:r>
      <w:proofErr w:type="gramEnd"/>
      <w:r>
        <w:rPr>
          <w:rFonts w:ascii="Courier New" w:hAnsi="Courier New"/>
          <w:sz w:val="20"/>
        </w:rPr>
        <w:br/>
        <w:t xml:space="preserve">    100% {</w:t>
      </w:r>
      <w:r>
        <w:rPr>
          <w:rFonts w:ascii="Courier New" w:hAnsi="Courier New"/>
          <w:sz w:val="20"/>
        </w:rPr>
        <w:br/>
        <w:t xml:space="preserve">        opacity: 1;</w:t>
      </w:r>
      <w:r>
        <w:rPr>
          <w:rFonts w:ascii="Courier New" w:hAnsi="Courier New"/>
          <w:sz w:val="20"/>
        </w:rPr>
        <w:br/>
        <w:t xml:space="preserve">        transform: translateY(0);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.modal-content {</w:t>
      </w:r>
      <w:r>
        <w:rPr>
          <w:rFonts w:ascii="Courier New" w:hAnsi="Courier New"/>
          <w:sz w:val="20"/>
        </w:rPr>
        <w:br/>
        <w:t xml:space="preserve">    animation: floatIn 0.3s ease-out forwards;</w:t>
      </w:r>
      <w:r>
        <w:rPr>
          <w:rFonts w:ascii="Courier New" w:hAnsi="Courier New"/>
          <w:sz w:val="20"/>
        </w:rPr>
        <w:br/>
        <w:t xml:space="preserve">    will-change: transform, opacity; /* Подсказка для GPU */</w:t>
      </w:r>
      <w:r>
        <w:rPr>
          <w:rFonts w:ascii="Courier New" w:hAnsi="Courier New"/>
          <w:sz w:val="20"/>
        </w:rPr>
        <w:br/>
        <w:t>}</w:t>
      </w:r>
    </w:p>
    <w:sectPr w:rsidR="00EF4195" w:rsidSect="00034616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5CC4B" w14:textId="77777777" w:rsidR="000A665B" w:rsidRDefault="000A665B">
      <w:pPr>
        <w:spacing w:after="0" w:line="240" w:lineRule="auto"/>
      </w:pPr>
      <w:r>
        <w:separator/>
      </w:r>
    </w:p>
  </w:endnote>
  <w:endnote w:type="continuationSeparator" w:id="0">
    <w:p w14:paraId="2B35519D" w14:textId="77777777" w:rsidR="000A665B" w:rsidRDefault="000A6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EECAF" w14:textId="77777777" w:rsidR="00EF4195" w:rsidRDefault="00000000">
    <w:pPr>
      <w:pStyle w:val="a7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>PAGE</w:instrText>
    </w:r>
    <w:r>
      <w:rPr>
        <w:rFonts w:ascii="Times New Roman" w:hAnsi="Times New Roman"/>
        <w:sz w:val="28"/>
      </w:rPr>
      <w:fldChar w:fldCharType="separate"/>
    </w:r>
    <w:r w:rsidR="00C52A9C">
      <w:rPr>
        <w:rFonts w:ascii="Times New Roman" w:hAnsi="Times New Roman"/>
        <w:noProof/>
        <w:sz w:val="28"/>
      </w:rPr>
      <w:t>2</w:t>
    </w:r>
    <w:r>
      <w:rPr>
        <w:rFonts w:ascii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A9835" w14:textId="77777777" w:rsidR="000A665B" w:rsidRDefault="000A665B">
      <w:pPr>
        <w:spacing w:after="0" w:line="240" w:lineRule="auto"/>
      </w:pPr>
      <w:r>
        <w:separator/>
      </w:r>
    </w:p>
  </w:footnote>
  <w:footnote w:type="continuationSeparator" w:id="0">
    <w:p w14:paraId="5E007A5A" w14:textId="77777777" w:rsidR="000A665B" w:rsidRDefault="000A6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055231">
    <w:abstractNumId w:val="8"/>
  </w:num>
  <w:num w:numId="2" w16cid:durableId="1900902739">
    <w:abstractNumId w:val="6"/>
  </w:num>
  <w:num w:numId="3" w16cid:durableId="2081948155">
    <w:abstractNumId w:val="5"/>
  </w:num>
  <w:num w:numId="4" w16cid:durableId="481045539">
    <w:abstractNumId w:val="4"/>
  </w:num>
  <w:num w:numId="5" w16cid:durableId="1306086488">
    <w:abstractNumId w:val="7"/>
  </w:num>
  <w:num w:numId="6" w16cid:durableId="151222490">
    <w:abstractNumId w:val="3"/>
  </w:num>
  <w:num w:numId="7" w16cid:durableId="1416173461">
    <w:abstractNumId w:val="2"/>
  </w:num>
  <w:num w:numId="8" w16cid:durableId="541599893">
    <w:abstractNumId w:val="1"/>
  </w:num>
  <w:num w:numId="9" w16cid:durableId="1368943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F38"/>
    <w:rsid w:val="0006063C"/>
    <w:rsid w:val="000A3BA1"/>
    <w:rsid w:val="000A665B"/>
    <w:rsid w:val="00131258"/>
    <w:rsid w:val="0015074B"/>
    <w:rsid w:val="0029639D"/>
    <w:rsid w:val="00326F90"/>
    <w:rsid w:val="00922339"/>
    <w:rsid w:val="00A01DF8"/>
    <w:rsid w:val="00A32B68"/>
    <w:rsid w:val="00AA1D8D"/>
    <w:rsid w:val="00B47730"/>
    <w:rsid w:val="00C52A9C"/>
    <w:rsid w:val="00CB0664"/>
    <w:rsid w:val="00D1118D"/>
    <w:rsid w:val="00EF41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7769B"/>
  <w14:defaultImageDpi w14:val="300"/>
  <w15:docId w15:val="{F80878E9-551A-4C90-BA39-5E0A8E75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48</Pages>
  <Words>8825</Words>
  <Characters>50308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Ужегов</cp:lastModifiedBy>
  <cp:revision>5</cp:revision>
  <dcterms:created xsi:type="dcterms:W3CDTF">2013-12-23T23:15:00Z</dcterms:created>
  <dcterms:modified xsi:type="dcterms:W3CDTF">2026-09-26T17:18:00Z</dcterms:modified>
  <cp:category/>
</cp:coreProperties>
</file>